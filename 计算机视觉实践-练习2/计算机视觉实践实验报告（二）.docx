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84003" w14:textId="1744177B" w:rsidR="00371B40" w:rsidRPr="007475BB" w:rsidRDefault="00371B40" w:rsidP="007475BB">
      <w:pPr>
        <w:autoSpaceDE w:val="0"/>
        <w:autoSpaceDN w:val="0"/>
        <w:spacing w:before="386" w:after="0" w:line="492" w:lineRule="exact"/>
        <w:ind w:right="4036" w:firstLineChars="200" w:firstLine="883"/>
        <w:rPr>
          <w:rFonts w:ascii="Walbaum Display" w:eastAsia="Consolas" w:hAnsi="Walbaum Display"/>
          <w:b/>
          <w:color w:val="000000"/>
          <w:sz w:val="44"/>
          <w:lang w:eastAsia="zh-CN"/>
        </w:rPr>
      </w:pPr>
      <w:bookmarkStart w:id="0" w:name="_Hlk132031261"/>
      <w:bookmarkEnd w:id="0"/>
    </w:p>
    <w:p w14:paraId="44320F95" w14:textId="646AA98C" w:rsidR="00C854BA" w:rsidRPr="007475BB" w:rsidRDefault="00C854BA" w:rsidP="007475BB">
      <w:pPr>
        <w:ind w:left="1280" w:firstLineChars="136" w:firstLine="598"/>
        <w:rPr>
          <w:rFonts w:ascii="Walbaum Display" w:hAnsi="Walbaum Display"/>
          <w:lang w:eastAsia="zh-CN"/>
        </w:rPr>
      </w:pPr>
      <w:r w:rsidRPr="007475BB">
        <w:rPr>
          <w:rFonts w:ascii="Walbaum Display" w:eastAsia="黑体" w:hAnsi="Walbaum Display"/>
          <w:color w:val="000000"/>
          <w:sz w:val="44"/>
          <w:lang w:eastAsia="zh-CN"/>
        </w:rPr>
        <w:t>计算机视觉实践实验报告（</w:t>
      </w:r>
      <w:r w:rsidR="00F06C16">
        <w:rPr>
          <w:rFonts w:ascii="Walbaum Display" w:eastAsia="黑体" w:hAnsi="Walbaum Display" w:hint="eastAsia"/>
          <w:color w:val="000000"/>
          <w:sz w:val="44"/>
          <w:lang w:eastAsia="zh-CN"/>
        </w:rPr>
        <w:t>二</w:t>
      </w:r>
      <w:r w:rsidRPr="007475BB">
        <w:rPr>
          <w:rFonts w:ascii="Walbaum Display" w:eastAsia="黑体" w:hAnsi="Walbaum Display"/>
          <w:color w:val="000000"/>
          <w:sz w:val="44"/>
          <w:lang w:eastAsia="zh-CN"/>
        </w:rPr>
        <w:t>）</w:t>
      </w:r>
    </w:p>
    <w:p w14:paraId="22AC581B" w14:textId="39447F82" w:rsidR="00371B40" w:rsidRPr="007475BB" w:rsidRDefault="00371B40" w:rsidP="007475BB">
      <w:pPr>
        <w:pStyle w:val="a9"/>
        <w:rPr>
          <w:lang w:eastAsia="zh-CN"/>
        </w:rPr>
      </w:pPr>
    </w:p>
    <w:sdt>
      <w:sdtPr>
        <w:rPr>
          <w:rFonts w:asciiTheme="minorHAnsi" w:eastAsiaTheme="minorEastAsia" w:hAnsiTheme="minorHAnsi" w:cstheme="minorBidi"/>
          <w:b w:val="0"/>
          <w:bCs w:val="0"/>
          <w:color w:val="auto"/>
          <w:sz w:val="22"/>
          <w:szCs w:val="22"/>
          <w:lang w:val="zh-CN" w:eastAsia="zh-CN"/>
        </w:rPr>
        <w:id w:val="466094069"/>
        <w:docPartObj>
          <w:docPartGallery w:val="Table of Contents"/>
          <w:docPartUnique/>
        </w:docPartObj>
      </w:sdtPr>
      <w:sdtEndPr>
        <w:rPr>
          <w:lang w:eastAsia="en-US"/>
        </w:rPr>
      </w:sdtEndPr>
      <w:sdtContent>
        <w:p w14:paraId="72405A8B" w14:textId="2CC72C78" w:rsidR="00474F01" w:rsidRPr="00474F01" w:rsidRDefault="00474F01">
          <w:pPr>
            <w:pStyle w:val="TOC"/>
            <w:rPr>
              <w:color w:val="auto"/>
              <w:sz w:val="56"/>
              <w:szCs w:val="56"/>
            </w:rPr>
          </w:pPr>
          <w:r w:rsidRPr="00474F01">
            <w:rPr>
              <w:color w:val="auto"/>
              <w:sz w:val="56"/>
              <w:szCs w:val="56"/>
              <w:lang w:val="zh-CN" w:eastAsia="zh-CN"/>
            </w:rPr>
            <w:t>目</w:t>
          </w:r>
          <w:r w:rsidRPr="00474F01">
            <w:rPr>
              <w:rFonts w:ascii="微软雅黑" w:hAnsi="微软雅黑" w:cs="微软雅黑" w:hint="eastAsia"/>
              <w:color w:val="auto"/>
              <w:sz w:val="56"/>
              <w:szCs w:val="56"/>
              <w:lang w:val="zh-CN" w:eastAsia="zh-CN"/>
            </w:rPr>
            <w:t>录</w:t>
          </w:r>
        </w:p>
        <w:p w14:paraId="02476C83" w14:textId="78C163E6" w:rsidR="004A46F0" w:rsidRDefault="00474F01">
          <w:pPr>
            <w:pStyle w:val="TOC1"/>
            <w:tabs>
              <w:tab w:val="right" w:leader="dot" w:pos="9812"/>
            </w:tabs>
            <w:rPr>
              <w:noProof/>
              <w:kern w:val="2"/>
              <w:sz w:val="21"/>
              <w:lang w:eastAsia="zh-CN"/>
            </w:rPr>
          </w:pPr>
          <w:r>
            <w:fldChar w:fldCharType="begin"/>
          </w:r>
          <w:r>
            <w:instrText xml:space="preserve"> TOC \o "1-3" \h \z \u </w:instrText>
          </w:r>
          <w:r>
            <w:fldChar w:fldCharType="separate"/>
          </w:r>
          <w:hyperlink w:anchor="_Toc132657328" w:history="1">
            <w:r w:rsidR="004A46F0" w:rsidRPr="002972A5">
              <w:rPr>
                <w:rStyle w:val="affa"/>
                <w:noProof/>
                <w:lang w:eastAsia="zh-CN"/>
              </w:rPr>
              <w:t>一．</w:t>
            </w:r>
            <w:r w:rsidR="004A46F0" w:rsidRPr="002972A5">
              <w:rPr>
                <w:rStyle w:val="affa"/>
                <w:noProof/>
                <w:lang w:eastAsia="zh-CN"/>
              </w:rPr>
              <w:t xml:space="preserve"> </w:t>
            </w:r>
            <w:r w:rsidR="004A46F0" w:rsidRPr="002972A5">
              <w:rPr>
                <w:rStyle w:val="affa"/>
                <w:rFonts w:ascii="微软雅黑" w:eastAsia="微软雅黑" w:hAnsi="微软雅黑" w:cs="微软雅黑" w:hint="eastAsia"/>
                <w:noProof/>
                <w:lang w:eastAsia="zh-CN"/>
              </w:rPr>
              <w:t>实验</w:t>
            </w:r>
            <w:r w:rsidR="004A46F0" w:rsidRPr="002972A5">
              <w:rPr>
                <w:rStyle w:val="affa"/>
                <w:rFonts w:ascii="MS Gothic" w:eastAsia="MS Gothic" w:hAnsi="MS Gothic" w:cs="MS Gothic"/>
                <w:noProof/>
                <w:lang w:eastAsia="zh-CN"/>
              </w:rPr>
              <w:t>目的</w:t>
            </w:r>
            <w:r w:rsidR="004A46F0">
              <w:rPr>
                <w:noProof/>
                <w:webHidden/>
              </w:rPr>
              <w:tab/>
            </w:r>
            <w:r w:rsidR="004A46F0">
              <w:rPr>
                <w:noProof/>
                <w:webHidden/>
              </w:rPr>
              <w:fldChar w:fldCharType="begin"/>
            </w:r>
            <w:r w:rsidR="004A46F0">
              <w:rPr>
                <w:noProof/>
                <w:webHidden/>
              </w:rPr>
              <w:instrText xml:space="preserve"> PAGEREF _Toc132657328 \h </w:instrText>
            </w:r>
            <w:r w:rsidR="004A46F0">
              <w:rPr>
                <w:noProof/>
                <w:webHidden/>
              </w:rPr>
            </w:r>
            <w:r w:rsidR="004A46F0">
              <w:rPr>
                <w:noProof/>
                <w:webHidden/>
              </w:rPr>
              <w:fldChar w:fldCharType="separate"/>
            </w:r>
            <w:r w:rsidR="004A46F0">
              <w:rPr>
                <w:noProof/>
                <w:webHidden/>
              </w:rPr>
              <w:t>2</w:t>
            </w:r>
            <w:r w:rsidR="004A46F0">
              <w:rPr>
                <w:noProof/>
                <w:webHidden/>
              </w:rPr>
              <w:fldChar w:fldCharType="end"/>
            </w:r>
          </w:hyperlink>
        </w:p>
        <w:p w14:paraId="091A9018" w14:textId="43F070D9" w:rsidR="004A46F0" w:rsidRDefault="004A46F0">
          <w:pPr>
            <w:pStyle w:val="TOC1"/>
            <w:tabs>
              <w:tab w:val="right" w:leader="dot" w:pos="9812"/>
            </w:tabs>
            <w:rPr>
              <w:noProof/>
              <w:kern w:val="2"/>
              <w:sz w:val="21"/>
              <w:lang w:eastAsia="zh-CN"/>
            </w:rPr>
          </w:pPr>
          <w:hyperlink w:anchor="_Toc132657329" w:history="1">
            <w:r w:rsidRPr="002972A5">
              <w:rPr>
                <w:rStyle w:val="affa"/>
                <w:noProof/>
                <w:lang w:eastAsia="zh-CN"/>
              </w:rPr>
              <w:t>二．</w:t>
            </w:r>
            <w:r w:rsidRPr="002972A5">
              <w:rPr>
                <w:rStyle w:val="affa"/>
                <w:noProof/>
                <w:lang w:eastAsia="zh-CN"/>
              </w:rPr>
              <w:t xml:space="preserve"> </w:t>
            </w:r>
            <w:r w:rsidRPr="002972A5">
              <w:rPr>
                <w:rStyle w:val="affa"/>
                <w:rFonts w:ascii="微软雅黑" w:eastAsia="微软雅黑" w:hAnsi="微软雅黑" w:cs="微软雅黑" w:hint="eastAsia"/>
                <w:noProof/>
                <w:lang w:eastAsia="zh-CN"/>
              </w:rPr>
              <w:t>实验</w:t>
            </w:r>
            <w:r w:rsidRPr="002972A5">
              <w:rPr>
                <w:rStyle w:val="affa"/>
                <w:rFonts w:ascii="MS Gothic" w:eastAsia="MS Gothic" w:hAnsi="MS Gothic" w:cs="MS Gothic"/>
                <w:noProof/>
                <w:lang w:eastAsia="zh-CN"/>
              </w:rPr>
              <w:t>原理</w:t>
            </w:r>
            <w:r>
              <w:rPr>
                <w:noProof/>
                <w:webHidden/>
              </w:rPr>
              <w:tab/>
            </w:r>
            <w:r>
              <w:rPr>
                <w:noProof/>
                <w:webHidden/>
              </w:rPr>
              <w:fldChar w:fldCharType="begin"/>
            </w:r>
            <w:r>
              <w:rPr>
                <w:noProof/>
                <w:webHidden/>
              </w:rPr>
              <w:instrText xml:space="preserve"> PAGEREF _Toc132657329 \h </w:instrText>
            </w:r>
            <w:r>
              <w:rPr>
                <w:noProof/>
                <w:webHidden/>
              </w:rPr>
            </w:r>
            <w:r>
              <w:rPr>
                <w:noProof/>
                <w:webHidden/>
              </w:rPr>
              <w:fldChar w:fldCharType="separate"/>
            </w:r>
            <w:r>
              <w:rPr>
                <w:noProof/>
                <w:webHidden/>
              </w:rPr>
              <w:t>2</w:t>
            </w:r>
            <w:r>
              <w:rPr>
                <w:noProof/>
                <w:webHidden/>
              </w:rPr>
              <w:fldChar w:fldCharType="end"/>
            </w:r>
          </w:hyperlink>
        </w:p>
        <w:p w14:paraId="5B16AC88" w14:textId="7DDC53EF" w:rsidR="004A46F0" w:rsidRDefault="004A46F0">
          <w:pPr>
            <w:pStyle w:val="TOC1"/>
            <w:tabs>
              <w:tab w:val="right" w:leader="dot" w:pos="9812"/>
            </w:tabs>
            <w:rPr>
              <w:noProof/>
              <w:kern w:val="2"/>
              <w:sz w:val="21"/>
              <w:lang w:eastAsia="zh-CN"/>
            </w:rPr>
          </w:pPr>
          <w:hyperlink w:anchor="_Toc132657330" w:history="1">
            <w:r w:rsidRPr="002972A5">
              <w:rPr>
                <w:rStyle w:val="affa"/>
                <w:noProof/>
                <w:lang w:eastAsia="zh-CN"/>
              </w:rPr>
              <w:t>2.1MNIST</w:t>
            </w:r>
            <w:r w:rsidRPr="002972A5">
              <w:rPr>
                <w:rStyle w:val="affa"/>
                <w:noProof/>
                <w:lang w:eastAsia="zh-CN"/>
              </w:rPr>
              <w:t>数据集</w:t>
            </w:r>
            <w:r>
              <w:rPr>
                <w:noProof/>
                <w:webHidden/>
              </w:rPr>
              <w:tab/>
            </w:r>
            <w:r>
              <w:rPr>
                <w:noProof/>
                <w:webHidden/>
              </w:rPr>
              <w:fldChar w:fldCharType="begin"/>
            </w:r>
            <w:r>
              <w:rPr>
                <w:noProof/>
                <w:webHidden/>
              </w:rPr>
              <w:instrText xml:space="preserve"> PAGEREF _Toc132657330 \h </w:instrText>
            </w:r>
            <w:r>
              <w:rPr>
                <w:noProof/>
                <w:webHidden/>
              </w:rPr>
            </w:r>
            <w:r>
              <w:rPr>
                <w:noProof/>
                <w:webHidden/>
              </w:rPr>
              <w:fldChar w:fldCharType="separate"/>
            </w:r>
            <w:r>
              <w:rPr>
                <w:noProof/>
                <w:webHidden/>
              </w:rPr>
              <w:t>2</w:t>
            </w:r>
            <w:r>
              <w:rPr>
                <w:noProof/>
                <w:webHidden/>
              </w:rPr>
              <w:fldChar w:fldCharType="end"/>
            </w:r>
          </w:hyperlink>
        </w:p>
        <w:p w14:paraId="0FE5B6A4" w14:textId="00FFF51A" w:rsidR="004A46F0" w:rsidRDefault="004A46F0">
          <w:pPr>
            <w:pStyle w:val="TOC1"/>
            <w:tabs>
              <w:tab w:val="right" w:leader="dot" w:pos="9812"/>
            </w:tabs>
            <w:rPr>
              <w:noProof/>
              <w:kern w:val="2"/>
              <w:sz w:val="21"/>
              <w:lang w:eastAsia="zh-CN"/>
            </w:rPr>
          </w:pPr>
          <w:hyperlink w:anchor="_Toc132657331" w:history="1">
            <w:r w:rsidRPr="002972A5">
              <w:rPr>
                <w:rStyle w:val="affa"/>
                <w:noProof/>
                <w:lang w:eastAsia="zh-CN"/>
              </w:rPr>
              <w:t>2.2 LeNet-5</w:t>
            </w:r>
            <w:r w:rsidRPr="002972A5">
              <w:rPr>
                <w:rStyle w:val="affa"/>
                <w:noProof/>
                <w:lang w:eastAsia="zh-CN"/>
              </w:rPr>
              <w:t>模型</w:t>
            </w:r>
            <w:r>
              <w:rPr>
                <w:noProof/>
                <w:webHidden/>
              </w:rPr>
              <w:tab/>
            </w:r>
            <w:r>
              <w:rPr>
                <w:noProof/>
                <w:webHidden/>
              </w:rPr>
              <w:fldChar w:fldCharType="begin"/>
            </w:r>
            <w:r>
              <w:rPr>
                <w:noProof/>
                <w:webHidden/>
              </w:rPr>
              <w:instrText xml:space="preserve"> PAGEREF _Toc132657331 \h </w:instrText>
            </w:r>
            <w:r>
              <w:rPr>
                <w:noProof/>
                <w:webHidden/>
              </w:rPr>
            </w:r>
            <w:r>
              <w:rPr>
                <w:noProof/>
                <w:webHidden/>
              </w:rPr>
              <w:fldChar w:fldCharType="separate"/>
            </w:r>
            <w:r>
              <w:rPr>
                <w:noProof/>
                <w:webHidden/>
              </w:rPr>
              <w:t>3</w:t>
            </w:r>
            <w:r>
              <w:rPr>
                <w:noProof/>
                <w:webHidden/>
              </w:rPr>
              <w:fldChar w:fldCharType="end"/>
            </w:r>
          </w:hyperlink>
        </w:p>
        <w:p w14:paraId="7A9C6294" w14:textId="44FED19E" w:rsidR="004A46F0" w:rsidRDefault="004A46F0">
          <w:pPr>
            <w:pStyle w:val="TOC1"/>
            <w:tabs>
              <w:tab w:val="right" w:leader="dot" w:pos="9812"/>
            </w:tabs>
            <w:rPr>
              <w:noProof/>
              <w:kern w:val="2"/>
              <w:sz w:val="21"/>
              <w:lang w:eastAsia="zh-CN"/>
            </w:rPr>
          </w:pPr>
          <w:hyperlink w:anchor="_Toc132657332" w:history="1">
            <w:r w:rsidRPr="002972A5">
              <w:rPr>
                <w:rStyle w:val="affa"/>
                <w:noProof/>
                <w:lang w:eastAsia="zh-CN"/>
              </w:rPr>
              <w:t xml:space="preserve">2.3 </w:t>
            </w:r>
            <w:r w:rsidRPr="002972A5">
              <w:rPr>
                <w:rStyle w:val="affa"/>
                <w:noProof/>
                <w:lang w:eastAsia="zh-CN"/>
              </w:rPr>
              <w:t>卷</w:t>
            </w:r>
            <w:r w:rsidRPr="002972A5">
              <w:rPr>
                <w:rStyle w:val="affa"/>
                <w:rFonts w:ascii="微软雅黑" w:eastAsia="微软雅黑" w:hAnsi="微软雅黑" w:cs="微软雅黑" w:hint="eastAsia"/>
                <w:noProof/>
                <w:lang w:eastAsia="zh-CN"/>
              </w:rPr>
              <w:t>积层</w:t>
            </w:r>
            <w:r>
              <w:rPr>
                <w:noProof/>
                <w:webHidden/>
              </w:rPr>
              <w:tab/>
            </w:r>
            <w:r>
              <w:rPr>
                <w:noProof/>
                <w:webHidden/>
              </w:rPr>
              <w:fldChar w:fldCharType="begin"/>
            </w:r>
            <w:r>
              <w:rPr>
                <w:noProof/>
                <w:webHidden/>
              </w:rPr>
              <w:instrText xml:space="preserve"> PAGEREF _Toc132657332 \h </w:instrText>
            </w:r>
            <w:r>
              <w:rPr>
                <w:noProof/>
                <w:webHidden/>
              </w:rPr>
            </w:r>
            <w:r>
              <w:rPr>
                <w:noProof/>
                <w:webHidden/>
              </w:rPr>
              <w:fldChar w:fldCharType="separate"/>
            </w:r>
            <w:r>
              <w:rPr>
                <w:noProof/>
                <w:webHidden/>
              </w:rPr>
              <w:t>5</w:t>
            </w:r>
            <w:r>
              <w:rPr>
                <w:noProof/>
                <w:webHidden/>
              </w:rPr>
              <w:fldChar w:fldCharType="end"/>
            </w:r>
          </w:hyperlink>
        </w:p>
        <w:p w14:paraId="5C7EC006" w14:textId="0FAB0AAC" w:rsidR="004A46F0" w:rsidRDefault="004A46F0">
          <w:pPr>
            <w:pStyle w:val="TOC1"/>
            <w:tabs>
              <w:tab w:val="right" w:leader="dot" w:pos="9812"/>
            </w:tabs>
            <w:rPr>
              <w:noProof/>
              <w:kern w:val="2"/>
              <w:sz w:val="21"/>
              <w:lang w:eastAsia="zh-CN"/>
            </w:rPr>
          </w:pPr>
          <w:hyperlink w:anchor="_Toc132657333" w:history="1">
            <w:r w:rsidRPr="002972A5">
              <w:rPr>
                <w:rStyle w:val="affa"/>
                <w:noProof/>
                <w:lang w:eastAsia="zh-CN"/>
              </w:rPr>
              <w:t>2.4</w:t>
            </w:r>
            <w:r w:rsidRPr="002972A5">
              <w:rPr>
                <w:rStyle w:val="affa"/>
                <w:noProof/>
                <w:lang w:eastAsia="zh-CN"/>
              </w:rPr>
              <w:t>池化</w:t>
            </w:r>
            <w:r w:rsidRPr="002972A5">
              <w:rPr>
                <w:rStyle w:val="affa"/>
                <w:rFonts w:ascii="微软雅黑" w:eastAsia="微软雅黑" w:hAnsi="微软雅黑" w:cs="微软雅黑" w:hint="eastAsia"/>
                <w:noProof/>
                <w:lang w:eastAsia="zh-CN"/>
              </w:rPr>
              <w:t>层</w:t>
            </w:r>
            <w:r>
              <w:rPr>
                <w:noProof/>
                <w:webHidden/>
              </w:rPr>
              <w:tab/>
            </w:r>
            <w:r>
              <w:rPr>
                <w:noProof/>
                <w:webHidden/>
              </w:rPr>
              <w:fldChar w:fldCharType="begin"/>
            </w:r>
            <w:r>
              <w:rPr>
                <w:noProof/>
                <w:webHidden/>
              </w:rPr>
              <w:instrText xml:space="preserve"> PAGEREF _Toc132657333 \h </w:instrText>
            </w:r>
            <w:r>
              <w:rPr>
                <w:noProof/>
                <w:webHidden/>
              </w:rPr>
            </w:r>
            <w:r>
              <w:rPr>
                <w:noProof/>
                <w:webHidden/>
              </w:rPr>
              <w:fldChar w:fldCharType="separate"/>
            </w:r>
            <w:r>
              <w:rPr>
                <w:noProof/>
                <w:webHidden/>
              </w:rPr>
              <w:t>6</w:t>
            </w:r>
            <w:r>
              <w:rPr>
                <w:noProof/>
                <w:webHidden/>
              </w:rPr>
              <w:fldChar w:fldCharType="end"/>
            </w:r>
          </w:hyperlink>
        </w:p>
        <w:p w14:paraId="0599948E" w14:textId="36838685" w:rsidR="004A46F0" w:rsidRDefault="004A46F0">
          <w:pPr>
            <w:pStyle w:val="TOC1"/>
            <w:tabs>
              <w:tab w:val="right" w:leader="dot" w:pos="9812"/>
            </w:tabs>
            <w:rPr>
              <w:noProof/>
              <w:kern w:val="2"/>
              <w:sz w:val="21"/>
              <w:lang w:eastAsia="zh-CN"/>
            </w:rPr>
          </w:pPr>
          <w:hyperlink w:anchor="_Toc132657334" w:history="1">
            <w:r w:rsidRPr="002972A5">
              <w:rPr>
                <w:rStyle w:val="affa"/>
                <w:rFonts w:eastAsiaTheme="majorEastAsia"/>
                <w:noProof/>
                <w:lang w:eastAsia="zh-CN"/>
              </w:rPr>
              <w:t>2.5</w:t>
            </w:r>
            <w:r w:rsidRPr="002972A5">
              <w:rPr>
                <w:rStyle w:val="affa"/>
                <w:rFonts w:ascii="微软雅黑" w:hAnsi="微软雅黑" w:cs="MS Gothic"/>
                <w:noProof/>
                <w:lang w:eastAsia="zh-CN"/>
              </w:rPr>
              <w:t>全</w:t>
            </w:r>
            <w:r w:rsidRPr="002972A5">
              <w:rPr>
                <w:rStyle w:val="affa"/>
                <w:rFonts w:ascii="微软雅黑" w:eastAsia="微软雅黑" w:hAnsi="微软雅黑" w:cs="微软雅黑" w:hint="eastAsia"/>
                <w:noProof/>
                <w:lang w:eastAsia="zh-CN"/>
              </w:rPr>
              <w:t>连</w:t>
            </w:r>
            <w:r w:rsidRPr="002972A5">
              <w:rPr>
                <w:rStyle w:val="affa"/>
                <w:rFonts w:ascii="MS Mincho" w:eastAsia="MS Mincho" w:hAnsi="MS Mincho" w:cs="MS Mincho" w:hint="eastAsia"/>
                <w:noProof/>
                <w:lang w:eastAsia="zh-CN"/>
              </w:rPr>
              <w:t>接</w:t>
            </w:r>
            <w:r w:rsidRPr="002972A5">
              <w:rPr>
                <w:rStyle w:val="affa"/>
                <w:rFonts w:ascii="微软雅黑" w:eastAsia="微软雅黑" w:hAnsi="微软雅黑" w:cs="微软雅黑" w:hint="eastAsia"/>
                <w:noProof/>
                <w:lang w:eastAsia="zh-CN"/>
              </w:rPr>
              <w:t>层</w:t>
            </w:r>
            <w:r>
              <w:rPr>
                <w:noProof/>
                <w:webHidden/>
              </w:rPr>
              <w:tab/>
            </w:r>
            <w:r>
              <w:rPr>
                <w:noProof/>
                <w:webHidden/>
              </w:rPr>
              <w:fldChar w:fldCharType="begin"/>
            </w:r>
            <w:r>
              <w:rPr>
                <w:noProof/>
                <w:webHidden/>
              </w:rPr>
              <w:instrText xml:space="preserve"> PAGEREF _Toc132657334 \h </w:instrText>
            </w:r>
            <w:r>
              <w:rPr>
                <w:noProof/>
                <w:webHidden/>
              </w:rPr>
            </w:r>
            <w:r>
              <w:rPr>
                <w:noProof/>
                <w:webHidden/>
              </w:rPr>
              <w:fldChar w:fldCharType="separate"/>
            </w:r>
            <w:r>
              <w:rPr>
                <w:noProof/>
                <w:webHidden/>
              </w:rPr>
              <w:t>8</w:t>
            </w:r>
            <w:r>
              <w:rPr>
                <w:noProof/>
                <w:webHidden/>
              </w:rPr>
              <w:fldChar w:fldCharType="end"/>
            </w:r>
          </w:hyperlink>
        </w:p>
        <w:p w14:paraId="6FE4AE0D" w14:textId="36066ACB" w:rsidR="004A46F0" w:rsidRDefault="004A46F0">
          <w:pPr>
            <w:pStyle w:val="TOC1"/>
            <w:tabs>
              <w:tab w:val="right" w:leader="dot" w:pos="9812"/>
            </w:tabs>
            <w:rPr>
              <w:noProof/>
              <w:kern w:val="2"/>
              <w:sz w:val="21"/>
              <w:lang w:eastAsia="zh-CN"/>
            </w:rPr>
          </w:pPr>
          <w:hyperlink w:anchor="_Toc132657335" w:history="1">
            <w:r w:rsidRPr="002972A5">
              <w:rPr>
                <w:rStyle w:val="affa"/>
                <w:noProof/>
                <w:lang w:eastAsia="zh-CN"/>
              </w:rPr>
              <w:t>2.6</w:t>
            </w:r>
            <w:r w:rsidRPr="002972A5">
              <w:rPr>
                <w:rStyle w:val="affa"/>
                <w:rFonts w:ascii="微软雅黑" w:hAnsi="微软雅黑" w:cs="MS Gothic"/>
                <w:noProof/>
                <w:lang w:eastAsia="zh-CN"/>
              </w:rPr>
              <w:t>激活函数</w:t>
            </w:r>
            <w:r>
              <w:rPr>
                <w:noProof/>
                <w:webHidden/>
              </w:rPr>
              <w:tab/>
            </w:r>
            <w:r>
              <w:rPr>
                <w:noProof/>
                <w:webHidden/>
              </w:rPr>
              <w:fldChar w:fldCharType="begin"/>
            </w:r>
            <w:r>
              <w:rPr>
                <w:noProof/>
                <w:webHidden/>
              </w:rPr>
              <w:instrText xml:space="preserve"> PAGEREF _Toc132657335 \h </w:instrText>
            </w:r>
            <w:r>
              <w:rPr>
                <w:noProof/>
                <w:webHidden/>
              </w:rPr>
            </w:r>
            <w:r>
              <w:rPr>
                <w:noProof/>
                <w:webHidden/>
              </w:rPr>
              <w:fldChar w:fldCharType="separate"/>
            </w:r>
            <w:r>
              <w:rPr>
                <w:noProof/>
                <w:webHidden/>
              </w:rPr>
              <w:t>9</w:t>
            </w:r>
            <w:r>
              <w:rPr>
                <w:noProof/>
                <w:webHidden/>
              </w:rPr>
              <w:fldChar w:fldCharType="end"/>
            </w:r>
          </w:hyperlink>
        </w:p>
        <w:p w14:paraId="32F617D8" w14:textId="5EF5FC22" w:rsidR="004A46F0" w:rsidRDefault="004A46F0">
          <w:pPr>
            <w:pStyle w:val="TOC1"/>
            <w:tabs>
              <w:tab w:val="right" w:leader="dot" w:pos="9812"/>
            </w:tabs>
            <w:rPr>
              <w:noProof/>
              <w:kern w:val="2"/>
              <w:sz w:val="21"/>
              <w:lang w:eastAsia="zh-CN"/>
            </w:rPr>
          </w:pPr>
          <w:hyperlink w:anchor="_Toc132657336" w:history="1">
            <w:r w:rsidRPr="002972A5">
              <w:rPr>
                <w:rStyle w:val="affa"/>
                <w:rFonts w:eastAsiaTheme="majorEastAsia"/>
                <w:noProof/>
                <w:lang w:eastAsia="zh-CN"/>
              </w:rPr>
              <w:t>2.7</w:t>
            </w:r>
            <w:r w:rsidRPr="002972A5">
              <w:rPr>
                <w:rStyle w:val="affa"/>
                <w:rFonts w:ascii="微软雅黑" w:eastAsia="微软雅黑" w:hAnsi="微软雅黑" w:cs="微软雅黑" w:hint="eastAsia"/>
                <w:noProof/>
                <w:lang w:eastAsia="zh-CN"/>
              </w:rPr>
              <w:t>损</w:t>
            </w:r>
            <w:r w:rsidRPr="002972A5">
              <w:rPr>
                <w:rStyle w:val="affa"/>
                <w:rFonts w:ascii="微软雅黑" w:hAnsi="微软雅黑" w:cs="MS Gothic"/>
                <w:noProof/>
                <w:lang w:eastAsia="zh-CN"/>
              </w:rPr>
              <w:t>失函数</w:t>
            </w:r>
            <w:r>
              <w:rPr>
                <w:noProof/>
                <w:webHidden/>
              </w:rPr>
              <w:tab/>
            </w:r>
            <w:r>
              <w:rPr>
                <w:noProof/>
                <w:webHidden/>
              </w:rPr>
              <w:fldChar w:fldCharType="begin"/>
            </w:r>
            <w:r>
              <w:rPr>
                <w:noProof/>
                <w:webHidden/>
              </w:rPr>
              <w:instrText xml:space="preserve"> PAGEREF _Toc132657336 \h </w:instrText>
            </w:r>
            <w:r>
              <w:rPr>
                <w:noProof/>
                <w:webHidden/>
              </w:rPr>
            </w:r>
            <w:r>
              <w:rPr>
                <w:noProof/>
                <w:webHidden/>
              </w:rPr>
              <w:fldChar w:fldCharType="separate"/>
            </w:r>
            <w:r>
              <w:rPr>
                <w:noProof/>
                <w:webHidden/>
              </w:rPr>
              <w:t>10</w:t>
            </w:r>
            <w:r>
              <w:rPr>
                <w:noProof/>
                <w:webHidden/>
              </w:rPr>
              <w:fldChar w:fldCharType="end"/>
            </w:r>
          </w:hyperlink>
        </w:p>
        <w:p w14:paraId="25FD7B55" w14:textId="56FA9FBB" w:rsidR="004A46F0" w:rsidRDefault="004A46F0">
          <w:pPr>
            <w:pStyle w:val="TOC1"/>
            <w:tabs>
              <w:tab w:val="right" w:leader="dot" w:pos="9812"/>
            </w:tabs>
            <w:rPr>
              <w:noProof/>
              <w:kern w:val="2"/>
              <w:sz w:val="21"/>
              <w:lang w:eastAsia="zh-CN"/>
            </w:rPr>
          </w:pPr>
          <w:hyperlink w:anchor="_Toc132657337" w:history="1">
            <w:r w:rsidRPr="002972A5">
              <w:rPr>
                <w:rStyle w:val="affa"/>
                <w:rFonts w:eastAsiaTheme="majorEastAsia"/>
                <w:noProof/>
                <w:lang w:eastAsia="zh-CN"/>
              </w:rPr>
              <w:t>2.8</w:t>
            </w:r>
            <w:r w:rsidRPr="002972A5">
              <w:rPr>
                <w:rStyle w:val="affa"/>
                <w:rFonts w:ascii="微软雅黑" w:eastAsia="微软雅黑" w:hAnsi="微软雅黑" w:cs="微软雅黑" w:hint="eastAsia"/>
                <w:noProof/>
                <w:lang w:eastAsia="zh-CN"/>
              </w:rPr>
              <w:t>优</w:t>
            </w:r>
            <w:r w:rsidRPr="002972A5">
              <w:rPr>
                <w:rStyle w:val="affa"/>
                <w:rFonts w:ascii="微软雅黑" w:hAnsi="微软雅黑" w:cs="MS Gothic"/>
                <w:noProof/>
                <w:lang w:eastAsia="zh-CN"/>
              </w:rPr>
              <w:t>化器</w:t>
            </w:r>
            <w:r>
              <w:rPr>
                <w:noProof/>
                <w:webHidden/>
              </w:rPr>
              <w:tab/>
            </w:r>
            <w:r>
              <w:rPr>
                <w:noProof/>
                <w:webHidden/>
              </w:rPr>
              <w:fldChar w:fldCharType="begin"/>
            </w:r>
            <w:r>
              <w:rPr>
                <w:noProof/>
                <w:webHidden/>
              </w:rPr>
              <w:instrText xml:space="preserve"> PAGEREF _Toc132657337 \h </w:instrText>
            </w:r>
            <w:r>
              <w:rPr>
                <w:noProof/>
                <w:webHidden/>
              </w:rPr>
            </w:r>
            <w:r>
              <w:rPr>
                <w:noProof/>
                <w:webHidden/>
              </w:rPr>
              <w:fldChar w:fldCharType="separate"/>
            </w:r>
            <w:r>
              <w:rPr>
                <w:noProof/>
                <w:webHidden/>
              </w:rPr>
              <w:t>10</w:t>
            </w:r>
            <w:r>
              <w:rPr>
                <w:noProof/>
                <w:webHidden/>
              </w:rPr>
              <w:fldChar w:fldCharType="end"/>
            </w:r>
          </w:hyperlink>
        </w:p>
        <w:p w14:paraId="087138C2" w14:textId="67C1F22B" w:rsidR="004A46F0" w:rsidRDefault="004A46F0">
          <w:pPr>
            <w:pStyle w:val="TOC1"/>
            <w:tabs>
              <w:tab w:val="right" w:leader="dot" w:pos="9812"/>
            </w:tabs>
            <w:rPr>
              <w:noProof/>
              <w:kern w:val="2"/>
              <w:sz w:val="21"/>
              <w:lang w:eastAsia="zh-CN"/>
            </w:rPr>
          </w:pPr>
          <w:hyperlink w:anchor="_Toc132657338" w:history="1">
            <w:r w:rsidRPr="002972A5">
              <w:rPr>
                <w:rStyle w:val="affa"/>
                <w:noProof/>
                <w:lang w:eastAsia="zh-CN"/>
              </w:rPr>
              <w:t>三．</w:t>
            </w:r>
            <w:r w:rsidRPr="002972A5">
              <w:rPr>
                <w:rStyle w:val="affa"/>
                <w:noProof/>
                <w:lang w:eastAsia="zh-CN"/>
              </w:rPr>
              <w:t xml:space="preserve"> </w:t>
            </w:r>
            <w:r w:rsidRPr="002972A5">
              <w:rPr>
                <w:rStyle w:val="affa"/>
                <w:rFonts w:ascii="微软雅黑" w:eastAsia="微软雅黑" w:hAnsi="微软雅黑" w:cs="微软雅黑" w:hint="eastAsia"/>
                <w:noProof/>
                <w:lang w:eastAsia="zh-CN"/>
              </w:rPr>
              <w:t>实验</w:t>
            </w:r>
            <w:r w:rsidRPr="002972A5">
              <w:rPr>
                <w:rStyle w:val="affa"/>
                <w:rFonts w:ascii="MS Gothic" w:eastAsia="MS Gothic" w:hAnsi="MS Gothic" w:cs="MS Gothic"/>
                <w:noProof/>
                <w:lang w:eastAsia="zh-CN"/>
              </w:rPr>
              <w:t>步</w:t>
            </w:r>
            <w:r w:rsidRPr="002972A5">
              <w:rPr>
                <w:rStyle w:val="affa"/>
                <w:rFonts w:ascii="微软雅黑" w:eastAsia="微软雅黑" w:hAnsi="微软雅黑" w:cs="微软雅黑" w:hint="eastAsia"/>
                <w:noProof/>
                <w:lang w:eastAsia="zh-CN"/>
              </w:rPr>
              <w:t>骤</w:t>
            </w:r>
            <w:r>
              <w:rPr>
                <w:noProof/>
                <w:webHidden/>
              </w:rPr>
              <w:tab/>
            </w:r>
            <w:r>
              <w:rPr>
                <w:noProof/>
                <w:webHidden/>
              </w:rPr>
              <w:fldChar w:fldCharType="begin"/>
            </w:r>
            <w:r>
              <w:rPr>
                <w:noProof/>
                <w:webHidden/>
              </w:rPr>
              <w:instrText xml:space="preserve"> PAGEREF _Toc132657338 \h </w:instrText>
            </w:r>
            <w:r>
              <w:rPr>
                <w:noProof/>
                <w:webHidden/>
              </w:rPr>
            </w:r>
            <w:r>
              <w:rPr>
                <w:noProof/>
                <w:webHidden/>
              </w:rPr>
              <w:fldChar w:fldCharType="separate"/>
            </w:r>
            <w:r>
              <w:rPr>
                <w:noProof/>
                <w:webHidden/>
              </w:rPr>
              <w:t>12</w:t>
            </w:r>
            <w:r>
              <w:rPr>
                <w:noProof/>
                <w:webHidden/>
              </w:rPr>
              <w:fldChar w:fldCharType="end"/>
            </w:r>
          </w:hyperlink>
        </w:p>
        <w:p w14:paraId="7A9B2BE3" w14:textId="7C9AA469" w:rsidR="004A46F0" w:rsidRDefault="004A46F0">
          <w:pPr>
            <w:pStyle w:val="TOC1"/>
            <w:tabs>
              <w:tab w:val="right" w:leader="dot" w:pos="9812"/>
            </w:tabs>
            <w:rPr>
              <w:noProof/>
              <w:kern w:val="2"/>
              <w:sz w:val="21"/>
              <w:lang w:eastAsia="zh-CN"/>
            </w:rPr>
          </w:pPr>
          <w:hyperlink w:anchor="_Toc132657339" w:history="1">
            <w:r w:rsidRPr="002972A5">
              <w:rPr>
                <w:rStyle w:val="affa"/>
                <w:noProof/>
                <w:lang w:eastAsia="zh-CN"/>
              </w:rPr>
              <w:t>四．</w:t>
            </w:r>
            <w:r w:rsidRPr="002972A5">
              <w:rPr>
                <w:rStyle w:val="affa"/>
                <w:noProof/>
                <w:lang w:eastAsia="zh-CN"/>
              </w:rPr>
              <w:t xml:space="preserve"> </w:t>
            </w:r>
            <w:r w:rsidRPr="002972A5">
              <w:rPr>
                <w:rStyle w:val="affa"/>
                <w:noProof/>
                <w:lang w:eastAsia="zh-CN"/>
              </w:rPr>
              <w:t>数据集</w:t>
            </w:r>
            <w:r>
              <w:rPr>
                <w:noProof/>
                <w:webHidden/>
              </w:rPr>
              <w:tab/>
            </w:r>
            <w:r>
              <w:rPr>
                <w:noProof/>
                <w:webHidden/>
              </w:rPr>
              <w:fldChar w:fldCharType="begin"/>
            </w:r>
            <w:r>
              <w:rPr>
                <w:noProof/>
                <w:webHidden/>
              </w:rPr>
              <w:instrText xml:space="preserve"> PAGEREF _Toc132657339 \h </w:instrText>
            </w:r>
            <w:r>
              <w:rPr>
                <w:noProof/>
                <w:webHidden/>
              </w:rPr>
            </w:r>
            <w:r>
              <w:rPr>
                <w:noProof/>
                <w:webHidden/>
              </w:rPr>
              <w:fldChar w:fldCharType="separate"/>
            </w:r>
            <w:r>
              <w:rPr>
                <w:noProof/>
                <w:webHidden/>
              </w:rPr>
              <w:t>12</w:t>
            </w:r>
            <w:r>
              <w:rPr>
                <w:noProof/>
                <w:webHidden/>
              </w:rPr>
              <w:fldChar w:fldCharType="end"/>
            </w:r>
          </w:hyperlink>
        </w:p>
        <w:p w14:paraId="2DEF9342" w14:textId="3A2B1A15" w:rsidR="004A46F0" w:rsidRDefault="004A46F0">
          <w:pPr>
            <w:pStyle w:val="TOC1"/>
            <w:tabs>
              <w:tab w:val="right" w:leader="dot" w:pos="9812"/>
            </w:tabs>
            <w:rPr>
              <w:noProof/>
              <w:kern w:val="2"/>
              <w:sz w:val="21"/>
              <w:lang w:eastAsia="zh-CN"/>
            </w:rPr>
          </w:pPr>
          <w:hyperlink w:anchor="_Toc132657340" w:history="1">
            <w:r w:rsidRPr="002972A5">
              <w:rPr>
                <w:rStyle w:val="affa"/>
                <w:noProof/>
                <w:lang w:eastAsia="zh-CN"/>
              </w:rPr>
              <w:t>五．</w:t>
            </w:r>
            <w:r w:rsidRPr="002972A5">
              <w:rPr>
                <w:rStyle w:val="affa"/>
                <w:noProof/>
                <w:lang w:eastAsia="zh-CN"/>
              </w:rPr>
              <w:t xml:space="preserve"> </w:t>
            </w:r>
            <w:r w:rsidRPr="002972A5">
              <w:rPr>
                <w:rStyle w:val="affa"/>
                <w:noProof/>
                <w:lang w:eastAsia="zh-CN"/>
              </w:rPr>
              <w:t>程序代</w:t>
            </w:r>
            <w:r w:rsidRPr="002972A5">
              <w:rPr>
                <w:rStyle w:val="affa"/>
                <w:rFonts w:ascii="微软雅黑" w:eastAsia="微软雅黑" w:hAnsi="微软雅黑" w:cs="微软雅黑" w:hint="eastAsia"/>
                <w:noProof/>
                <w:lang w:eastAsia="zh-CN"/>
              </w:rPr>
              <w:t>码</w:t>
            </w:r>
            <w:r>
              <w:rPr>
                <w:noProof/>
                <w:webHidden/>
              </w:rPr>
              <w:tab/>
            </w:r>
            <w:r>
              <w:rPr>
                <w:noProof/>
                <w:webHidden/>
              </w:rPr>
              <w:fldChar w:fldCharType="begin"/>
            </w:r>
            <w:r>
              <w:rPr>
                <w:noProof/>
                <w:webHidden/>
              </w:rPr>
              <w:instrText xml:space="preserve"> PAGEREF _Toc132657340 \h </w:instrText>
            </w:r>
            <w:r>
              <w:rPr>
                <w:noProof/>
                <w:webHidden/>
              </w:rPr>
            </w:r>
            <w:r>
              <w:rPr>
                <w:noProof/>
                <w:webHidden/>
              </w:rPr>
              <w:fldChar w:fldCharType="separate"/>
            </w:r>
            <w:r>
              <w:rPr>
                <w:noProof/>
                <w:webHidden/>
              </w:rPr>
              <w:t>12</w:t>
            </w:r>
            <w:r>
              <w:rPr>
                <w:noProof/>
                <w:webHidden/>
              </w:rPr>
              <w:fldChar w:fldCharType="end"/>
            </w:r>
          </w:hyperlink>
        </w:p>
        <w:p w14:paraId="5AF1251D" w14:textId="59ECEAAE" w:rsidR="004A46F0" w:rsidRDefault="004A46F0">
          <w:pPr>
            <w:pStyle w:val="TOC1"/>
            <w:tabs>
              <w:tab w:val="right" w:leader="dot" w:pos="9812"/>
            </w:tabs>
            <w:rPr>
              <w:noProof/>
              <w:kern w:val="2"/>
              <w:sz w:val="21"/>
              <w:lang w:eastAsia="zh-CN"/>
            </w:rPr>
          </w:pPr>
          <w:hyperlink w:anchor="_Toc132657341" w:history="1">
            <w:r w:rsidRPr="002972A5">
              <w:rPr>
                <w:rStyle w:val="affa"/>
                <w:noProof/>
                <w:lang w:eastAsia="zh-CN"/>
              </w:rPr>
              <w:t>六．</w:t>
            </w:r>
            <w:r w:rsidRPr="002972A5">
              <w:rPr>
                <w:rStyle w:val="affa"/>
                <w:noProof/>
                <w:lang w:eastAsia="zh-CN"/>
              </w:rPr>
              <w:t xml:space="preserve"> </w:t>
            </w:r>
            <w:r w:rsidRPr="002972A5">
              <w:rPr>
                <w:rStyle w:val="affa"/>
                <w:rFonts w:ascii="微软雅黑" w:eastAsia="微软雅黑" w:hAnsi="微软雅黑" w:cs="微软雅黑" w:hint="eastAsia"/>
                <w:noProof/>
                <w:lang w:eastAsia="zh-CN"/>
              </w:rPr>
              <w:t>实验结</w:t>
            </w:r>
            <w:r w:rsidRPr="002972A5">
              <w:rPr>
                <w:rStyle w:val="affa"/>
                <w:rFonts w:ascii="MS Gothic" w:eastAsia="MS Gothic" w:hAnsi="MS Gothic" w:cs="MS Gothic"/>
                <w:noProof/>
                <w:lang w:eastAsia="zh-CN"/>
              </w:rPr>
              <w:t>果</w:t>
            </w:r>
            <w:r>
              <w:rPr>
                <w:noProof/>
                <w:webHidden/>
              </w:rPr>
              <w:tab/>
            </w:r>
            <w:r>
              <w:rPr>
                <w:noProof/>
                <w:webHidden/>
              </w:rPr>
              <w:fldChar w:fldCharType="begin"/>
            </w:r>
            <w:r>
              <w:rPr>
                <w:noProof/>
                <w:webHidden/>
              </w:rPr>
              <w:instrText xml:space="preserve"> PAGEREF _Toc132657341 \h </w:instrText>
            </w:r>
            <w:r>
              <w:rPr>
                <w:noProof/>
                <w:webHidden/>
              </w:rPr>
            </w:r>
            <w:r>
              <w:rPr>
                <w:noProof/>
                <w:webHidden/>
              </w:rPr>
              <w:fldChar w:fldCharType="separate"/>
            </w:r>
            <w:r>
              <w:rPr>
                <w:noProof/>
                <w:webHidden/>
              </w:rPr>
              <w:t>16</w:t>
            </w:r>
            <w:r>
              <w:rPr>
                <w:noProof/>
                <w:webHidden/>
              </w:rPr>
              <w:fldChar w:fldCharType="end"/>
            </w:r>
          </w:hyperlink>
        </w:p>
        <w:p w14:paraId="7029B714" w14:textId="67C4B314" w:rsidR="004A46F0" w:rsidRDefault="004A46F0">
          <w:pPr>
            <w:pStyle w:val="TOC1"/>
            <w:tabs>
              <w:tab w:val="right" w:leader="dot" w:pos="9812"/>
            </w:tabs>
            <w:rPr>
              <w:noProof/>
              <w:kern w:val="2"/>
              <w:sz w:val="21"/>
              <w:lang w:eastAsia="zh-CN"/>
            </w:rPr>
          </w:pPr>
          <w:hyperlink w:anchor="_Toc132657342" w:history="1">
            <w:r w:rsidRPr="002972A5">
              <w:rPr>
                <w:rStyle w:val="affa"/>
                <w:noProof/>
                <w:lang w:eastAsia="zh-CN"/>
              </w:rPr>
              <w:t xml:space="preserve">6.1 </w:t>
            </w:r>
            <w:r w:rsidRPr="002972A5">
              <w:rPr>
                <w:rStyle w:val="affa"/>
                <w:rFonts w:ascii="微软雅黑" w:eastAsia="微软雅黑" w:hAnsi="微软雅黑" w:cs="微软雅黑" w:hint="eastAsia"/>
                <w:noProof/>
                <w:lang w:eastAsia="zh-CN"/>
              </w:rPr>
              <w:t>训练损</w:t>
            </w:r>
            <w:r w:rsidRPr="002972A5">
              <w:rPr>
                <w:rStyle w:val="affa"/>
                <w:rFonts w:ascii="MS Mincho" w:eastAsia="MS Mincho" w:hAnsi="MS Mincho" w:cs="MS Mincho" w:hint="eastAsia"/>
                <w:noProof/>
                <w:lang w:eastAsia="zh-CN"/>
              </w:rPr>
              <w:t>失</w:t>
            </w:r>
            <w:r>
              <w:rPr>
                <w:noProof/>
                <w:webHidden/>
              </w:rPr>
              <w:tab/>
            </w:r>
            <w:r>
              <w:rPr>
                <w:noProof/>
                <w:webHidden/>
              </w:rPr>
              <w:fldChar w:fldCharType="begin"/>
            </w:r>
            <w:r>
              <w:rPr>
                <w:noProof/>
                <w:webHidden/>
              </w:rPr>
              <w:instrText xml:space="preserve"> PAGEREF _Toc132657342 \h </w:instrText>
            </w:r>
            <w:r>
              <w:rPr>
                <w:noProof/>
                <w:webHidden/>
              </w:rPr>
            </w:r>
            <w:r>
              <w:rPr>
                <w:noProof/>
                <w:webHidden/>
              </w:rPr>
              <w:fldChar w:fldCharType="separate"/>
            </w:r>
            <w:r>
              <w:rPr>
                <w:noProof/>
                <w:webHidden/>
              </w:rPr>
              <w:t>16</w:t>
            </w:r>
            <w:r>
              <w:rPr>
                <w:noProof/>
                <w:webHidden/>
              </w:rPr>
              <w:fldChar w:fldCharType="end"/>
            </w:r>
          </w:hyperlink>
        </w:p>
        <w:p w14:paraId="0B61698A" w14:textId="3D771778" w:rsidR="004A46F0" w:rsidRDefault="004A46F0">
          <w:pPr>
            <w:pStyle w:val="TOC1"/>
            <w:tabs>
              <w:tab w:val="right" w:leader="dot" w:pos="9812"/>
            </w:tabs>
            <w:rPr>
              <w:noProof/>
              <w:kern w:val="2"/>
              <w:sz w:val="21"/>
              <w:lang w:eastAsia="zh-CN"/>
            </w:rPr>
          </w:pPr>
          <w:hyperlink w:anchor="_Toc132657343" w:history="1">
            <w:r w:rsidRPr="002972A5">
              <w:rPr>
                <w:rStyle w:val="affa"/>
                <w:noProof/>
                <w:lang w:eastAsia="zh-CN"/>
              </w:rPr>
              <w:t xml:space="preserve">6.2 </w:t>
            </w:r>
            <w:r w:rsidRPr="002972A5">
              <w:rPr>
                <w:rStyle w:val="affa"/>
                <w:rFonts w:ascii="微软雅黑" w:eastAsia="微软雅黑" w:hAnsi="微软雅黑" w:cs="微软雅黑" w:hint="eastAsia"/>
                <w:noProof/>
                <w:lang w:eastAsia="zh-CN"/>
              </w:rPr>
              <w:t>测试结</w:t>
            </w:r>
            <w:r w:rsidRPr="002972A5">
              <w:rPr>
                <w:rStyle w:val="affa"/>
                <w:rFonts w:ascii="MS Mincho" w:eastAsia="MS Mincho" w:hAnsi="MS Mincho" w:cs="MS Mincho" w:hint="eastAsia"/>
                <w:noProof/>
                <w:lang w:eastAsia="zh-CN"/>
              </w:rPr>
              <w:t>果</w:t>
            </w:r>
            <w:r>
              <w:rPr>
                <w:noProof/>
                <w:webHidden/>
              </w:rPr>
              <w:tab/>
            </w:r>
            <w:r>
              <w:rPr>
                <w:noProof/>
                <w:webHidden/>
              </w:rPr>
              <w:fldChar w:fldCharType="begin"/>
            </w:r>
            <w:r>
              <w:rPr>
                <w:noProof/>
                <w:webHidden/>
              </w:rPr>
              <w:instrText xml:space="preserve"> PAGEREF _Toc132657343 \h </w:instrText>
            </w:r>
            <w:r>
              <w:rPr>
                <w:noProof/>
                <w:webHidden/>
              </w:rPr>
            </w:r>
            <w:r>
              <w:rPr>
                <w:noProof/>
                <w:webHidden/>
              </w:rPr>
              <w:fldChar w:fldCharType="separate"/>
            </w:r>
            <w:r>
              <w:rPr>
                <w:noProof/>
                <w:webHidden/>
              </w:rPr>
              <w:t>16</w:t>
            </w:r>
            <w:r>
              <w:rPr>
                <w:noProof/>
                <w:webHidden/>
              </w:rPr>
              <w:fldChar w:fldCharType="end"/>
            </w:r>
          </w:hyperlink>
        </w:p>
        <w:p w14:paraId="331A7C92" w14:textId="43460C85" w:rsidR="004A46F0" w:rsidRDefault="004A46F0">
          <w:pPr>
            <w:pStyle w:val="TOC1"/>
            <w:tabs>
              <w:tab w:val="right" w:leader="dot" w:pos="9812"/>
            </w:tabs>
            <w:rPr>
              <w:noProof/>
              <w:kern w:val="2"/>
              <w:sz w:val="21"/>
              <w:lang w:eastAsia="zh-CN"/>
            </w:rPr>
          </w:pPr>
          <w:hyperlink w:anchor="_Toc132657344" w:history="1">
            <w:r w:rsidRPr="002972A5">
              <w:rPr>
                <w:rStyle w:val="affa"/>
                <w:noProof/>
                <w:lang w:eastAsia="zh-CN"/>
              </w:rPr>
              <w:t>七．</w:t>
            </w:r>
            <w:r w:rsidRPr="002972A5">
              <w:rPr>
                <w:rStyle w:val="affa"/>
                <w:rFonts w:ascii="微软雅黑" w:eastAsia="微软雅黑" w:hAnsi="微软雅黑" w:cs="微软雅黑" w:hint="eastAsia"/>
                <w:noProof/>
                <w:lang w:eastAsia="zh-CN"/>
              </w:rPr>
              <w:t>实验</w:t>
            </w:r>
            <w:r w:rsidRPr="002972A5">
              <w:rPr>
                <w:rStyle w:val="affa"/>
                <w:rFonts w:ascii="MS Mincho" w:eastAsia="MS Mincho" w:hAnsi="MS Mincho" w:cs="MS Mincho" w:hint="eastAsia"/>
                <w:noProof/>
                <w:lang w:eastAsia="zh-CN"/>
              </w:rPr>
              <w:t>分析与</w:t>
            </w:r>
            <w:r w:rsidRPr="002972A5">
              <w:rPr>
                <w:rStyle w:val="affa"/>
                <w:rFonts w:ascii="微软雅黑" w:eastAsia="微软雅黑" w:hAnsi="微软雅黑" w:cs="微软雅黑" w:hint="eastAsia"/>
                <w:noProof/>
                <w:lang w:eastAsia="zh-CN"/>
              </w:rPr>
              <w:t>总结</w:t>
            </w:r>
            <w:r>
              <w:rPr>
                <w:noProof/>
                <w:webHidden/>
              </w:rPr>
              <w:tab/>
            </w:r>
            <w:r>
              <w:rPr>
                <w:noProof/>
                <w:webHidden/>
              </w:rPr>
              <w:fldChar w:fldCharType="begin"/>
            </w:r>
            <w:r>
              <w:rPr>
                <w:noProof/>
                <w:webHidden/>
              </w:rPr>
              <w:instrText xml:space="preserve"> PAGEREF _Toc132657344 \h </w:instrText>
            </w:r>
            <w:r>
              <w:rPr>
                <w:noProof/>
                <w:webHidden/>
              </w:rPr>
            </w:r>
            <w:r>
              <w:rPr>
                <w:noProof/>
                <w:webHidden/>
              </w:rPr>
              <w:fldChar w:fldCharType="separate"/>
            </w:r>
            <w:r>
              <w:rPr>
                <w:noProof/>
                <w:webHidden/>
              </w:rPr>
              <w:t>17</w:t>
            </w:r>
            <w:r>
              <w:rPr>
                <w:noProof/>
                <w:webHidden/>
              </w:rPr>
              <w:fldChar w:fldCharType="end"/>
            </w:r>
          </w:hyperlink>
        </w:p>
        <w:p w14:paraId="29DE6E0D" w14:textId="1A29B1AD" w:rsidR="00474F01" w:rsidRDefault="00474F01">
          <w:r>
            <w:rPr>
              <w:b/>
              <w:bCs/>
              <w:lang w:val="zh-CN"/>
            </w:rPr>
            <w:fldChar w:fldCharType="end"/>
          </w:r>
        </w:p>
      </w:sdtContent>
    </w:sdt>
    <w:p w14:paraId="48BCD34F" w14:textId="0C15E34A" w:rsidR="00371B40" w:rsidRPr="007475BB" w:rsidRDefault="00371B40" w:rsidP="007475BB">
      <w:pPr>
        <w:autoSpaceDE w:val="0"/>
        <w:autoSpaceDN w:val="0"/>
        <w:spacing w:before="208" w:after="28" w:line="268" w:lineRule="exact"/>
        <w:rPr>
          <w:rFonts w:ascii="Walbaum Display" w:hAnsi="Walbaum Display"/>
          <w:lang w:eastAsia="zh-CN"/>
        </w:rPr>
      </w:pPr>
    </w:p>
    <w:p w14:paraId="611209FC" w14:textId="77777777" w:rsidR="007475BB" w:rsidRDefault="007475BB" w:rsidP="007475BB">
      <w:pPr>
        <w:autoSpaceDE w:val="0"/>
        <w:autoSpaceDN w:val="0"/>
        <w:spacing w:before="230" w:after="0" w:line="438" w:lineRule="exact"/>
        <w:rPr>
          <w:rFonts w:ascii="Walbaum Display" w:eastAsia="黑体" w:hAnsi="Walbaum Display"/>
          <w:color w:val="000000"/>
          <w:sz w:val="32"/>
        </w:rPr>
      </w:pPr>
    </w:p>
    <w:p w14:paraId="1DFAF25A" w14:textId="77777777" w:rsidR="00474F01" w:rsidRDefault="00474F01" w:rsidP="007475BB">
      <w:pPr>
        <w:autoSpaceDE w:val="0"/>
        <w:autoSpaceDN w:val="0"/>
        <w:spacing w:before="230" w:after="0" w:line="438" w:lineRule="exact"/>
        <w:rPr>
          <w:rFonts w:ascii="Walbaum Display" w:eastAsia="黑体" w:hAnsi="Walbaum Display"/>
          <w:color w:val="000000"/>
          <w:sz w:val="32"/>
        </w:rPr>
      </w:pPr>
    </w:p>
    <w:p w14:paraId="365FB984" w14:textId="77777777" w:rsidR="00474F01" w:rsidRDefault="00474F01" w:rsidP="007475BB">
      <w:pPr>
        <w:autoSpaceDE w:val="0"/>
        <w:autoSpaceDN w:val="0"/>
        <w:spacing w:before="230" w:after="0" w:line="438" w:lineRule="exact"/>
        <w:rPr>
          <w:rFonts w:ascii="Walbaum Display" w:eastAsia="黑体" w:hAnsi="Walbaum Display"/>
          <w:color w:val="000000"/>
          <w:sz w:val="32"/>
        </w:rPr>
      </w:pPr>
    </w:p>
    <w:p w14:paraId="4F797F0A" w14:textId="77777777" w:rsidR="00474F01" w:rsidRDefault="00474F01" w:rsidP="007475BB">
      <w:pPr>
        <w:autoSpaceDE w:val="0"/>
        <w:autoSpaceDN w:val="0"/>
        <w:spacing w:before="230" w:after="0" w:line="438" w:lineRule="exact"/>
        <w:rPr>
          <w:rFonts w:ascii="Walbaum Display" w:eastAsia="黑体" w:hAnsi="Walbaum Display"/>
          <w:color w:val="000000"/>
          <w:sz w:val="32"/>
        </w:rPr>
      </w:pPr>
    </w:p>
    <w:p w14:paraId="26BFB9BE" w14:textId="6BDEE55D" w:rsidR="00371B40" w:rsidRPr="007475BB" w:rsidRDefault="00000000" w:rsidP="007475BB">
      <w:pPr>
        <w:pStyle w:val="1"/>
        <w:rPr>
          <w:color w:val="auto"/>
          <w:sz w:val="48"/>
          <w:szCs w:val="48"/>
          <w:lang w:eastAsia="zh-CN"/>
        </w:rPr>
      </w:pPr>
      <w:bookmarkStart w:id="1" w:name="_Toc132657328"/>
      <w:proofErr w:type="gramStart"/>
      <w:r w:rsidRPr="007475BB">
        <w:rPr>
          <w:color w:val="auto"/>
          <w:sz w:val="48"/>
          <w:szCs w:val="48"/>
          <w:lang w:eastAsia="zh-CN"/>
        </w:rPr>
        <w:t>一</w:t>
      </w:r>
      <w:proofErr w:type="gramEnd"/>
      <w:r w:rsidRPr="007475BB">
        <w:rPr>
          <w:color w:val="auto"/>
          <w:sz w:val="48"/>
          <w:szCs w:val="48"/>
          <w:lang w:eastAsia="zh-CN"/>
        </w:rPr>
        <w:t>．</w:t>
      </w:r>
      <w:r w:rsidRPr="007475BB">
        <w:rPr>
          <w:color w:val="auto"/>
          <w:sz w:val="48"/>
          <w:szCs w:val="48"/>
          <w:lang w:eastAsia="zh-CN"/>
        </w:rPr>
        <w:t xml:space="preserve"> </w:t>
      </w:r>
      <w:r w:rsidRPr="007475BB">
        <w:rPr>
          <w:rFonts w:ascii="微软雅黑" w:hAnsi="微软雅黑" w:cs="微软雅黑" w:hint="eastAsia"/>
          <w:color w:val="auto"/>
          <w:sz w:val="48"/>
          <w:szCs w:val="48"/>
          <w:lang w:eastAsia="zh-CN"/>
        </w:rPr>
        <w:t>实验</w:t>
      </w:r>
      <w:r w:rsidRPr="007475BB">
        <w:rPr>
          <w:rFonts w:ascii="MS Gothic" w:eastAsia="MS Gothic" w:hAnsi="MS Gothic" w:cs="MS Gothic" w:hint="eastAsia"/>
          <w:color w:val="auto"/>
          <w:sz w:val="48"/>
          <w:szCs w:val="48"/>
          <w:lang w:eastAsia="zh-CN"/>
        </w:rPr>
        <w:t>目的</w:t>
      </w:r>
      <w:bookmarkEnd w:id="1"/>
      <w:r w:rsidRPr="007475BB">
        <w:rPr>
          <w:color w:val="auto"/>
          <w:sz w:val="48"/>
          <w:szCs w:val="48"/>
          <w:lang w:eastAsia="zh-CN"/>
        </w:rPr>
        <w:t xml:space="preserve"> </w:t>
      </w:r>
    </w:p>
    <w:p w14:paraId="49C2D3A9" w14:textId="362A870C" w:rsidR="00A83502" w:rsidRDefault="00A83502" w:rsidP="00F23A47">
      <w:pPr>
        <w:pStyle w:val="ae"/>
        <w:numPr>
          <w:ilvl w:val="0"/>
          <w:numId w:val="18"/>
        </w:numPr>
        <w:rPr>
          <w:rFonts w:ascii="Walbaum Display" w:eastAsia="微软雅黑" w:hAnsi="Walbaum Display" w:cs="微软雅黑"/>
          <w:sz w:val="32"/>
          <w:szCs w:val="32"/>
          <w:lang w:eastAsia="zh-CN"/>
        </w:rPr>
      </w:pPr>
      <w:r w:rsidRPr="00A83502">
        <w:rPr>
          <w:rFonts w:ascii="Walbaum Display" w:eastAsia="微软雅黑" w:hAnsi="Walbaum Display" w:cs="微软雅黑" w:hint="eastAsia"/>
          <w:sz w:val="32"/>
          <w:szCs w:val="32"/>
          <w:lang w:eastAsia="zh-CN"/>
        </w:rPr>
        <w:t>熟悉卷积神经网络的基本结构，包括卷积层，</w:t>
      </w:r>
      <w:proofErr w:type="gramStart"/>
      <w:r w:rsidRPr="00A83502">
        <w:rPr>
          <w:rFonts w:ascii="Walbaum Display" w:eastAsia="微软雅黑" w:hAnsi="Walbaum Display" w:cs="微软雅黑" w:hint="eastAsia"/>
          <w:sz w:val="32"/>
          <w:szCs w:val="32"/>
          <w:lang w:eastAsia="zh-CN"/>
        </w:rPr>
        <w:t>池化层</w:t>
      </w:r>
      <w:proofErr w:type="gramEnd"/>
      <w:r w:rsidRPr="00A83502">
        <w:rPr>
          <w:rFonts w:ascii="Walbaum Display" w:eastAsia="微软雅黑" w:hAnsi="Walbaum Display" w:cs="微软雅黑" w:hint="eastAsia"/>
          <w:sz w:val="32"/>
          <w:szCs w:val="32"/>
          <w:lang w:eastAsia="zh-CN"/>
        </w:rPr>
        <w:t>，激活函数及最后的全连接层等。</w:t>
      </w:r>
    </w:p>
    <w:p w14:paraId="09E86BA5" w14:textId="758937D8" w:rsidR="00A83502" w:rsidRPr="00A83502" w:rsidRDefault="00A83502" w:rsidP="00A83502">
      <w:pPr>
        <w:pStyle w:val="ae"/>
        <w:numPr>
          <w:ilvl w:val="0"/>
          <w:numId w:val="18"/>
        </w:numPr>
        <w:rPr>
          <w:rFonts w:ascii="Walbaum Display" w:eastAsia="微软雅黑" w:hAnsi="Walbaum Display" w:cs="微软雅黑" w:hint="eastAsia"/>
          <w:sz w:val="32"/>
          <w:szCs w:val="32"/>
          <w:lang w:eastAsia="zh-CN"/>
        </w:rPr>
      </w:pPr>
      <w:r>
        <w:rPr>
          <w:rFonts w:ascii="Walbaum Display" w:eastAsia="微软雅黑" w:hAnsi="Walbaum Display" w:cs="微软雅黑" w:hint="eastAsia"/>
          <w:sz w:val="32"/>
          <w:szCs w:val="32"/>
          <w:lang w:eastAsia="zh-CN"/>
        </w:rPr>
        <w:t>学习</w:t>
      </w:r>
      <w:r w:rsidRPr="00F06C16">
        <w:rPr>
          <w:rFonts w:ascii="Walbaum Display" w:eastAsia="微软雅黑" w:hAnsi="Walbaum Display" w:cs="微软雅黑"/>
          <w:sz w:val="32"/>
          <w:szCs w:val="32"/>
          <w:lang w:eastAsia="zh-CN"/>
        </w:rPr>
        <w:t>LeNet-5</w:t>
      </w:r>
      <w:r>
        <w:rPr>
          <w:rFonts w:ascii="Walbaum Display" w:eastAsia="微软雅黑" w:hAnsi="Walbaum Display" w:cs="微软雅黑" w:hint="eastAsia"/>
          <w:sz w:val="32"/>
          <w:szCs w:val="32"/>
          <w:lang w:eastAsia="zh-CN"/>
        </w:rPr>
        <w:t>模型</w:t>
      </w:r>
      <w:r w:rsidRPr="00F23A47">
        <w:rPr>
          <w:rFonts w:ascii="Walbaum Display" w:eastAsia="微软雅黑" w:hAnsi="Walbaum Display" w:cs="微软雅黑"/>
          <w:sz w:val="32"/>
          <w:szCs w:val="32"/>
          <w:lang w:eastAsia="zh-CN"/>
        </w:rPr>
        <w:t>。</w:t>
      </w:r>
    </w:p>
    <w:p w14:paraId="1F841472" w14:textId="5690146E" w:rsidR="00ED5154" w:rsidRPr="00F23A47" w:rsidRDefault="00F06C16" w:rsidP="00F23A47">
      <w:pPr>
        <w:pStyle w:val="ae"/>
        <w:numPr>
          <w:ilvl w:val="0"/>
          <w:numId w:val="18"/>
        </w:numPr>
        <w:rPr>
          <w:rFonts w:ascii="Walbaum Display" w:eastAsia="微软雅黑" w:hAnsi="Walbaum Display" w:cs="微软雅黑"/>
          <w:sz w:val="32"/>
          <w:szCs w:val="32"/>
          <w:lang w:eastAsia="zh-CN"/>
        </w:rPr>
      </w:pPr>
      <w:r>
        <w:rPr>
          <w:rFonts w:ascii="Walbaum Display" w:eastAsia="微软雅黑" w:hAnsi="Walbaum Display" w:cs="微软雅黑" w:hint="eastAsia"/>
          <w:sz w:val="32"/>
          <w:szCs w:val="32"/>
          <w:lang w:eastAsia="zh-CN"/>
        </w:rPr>
        <w:t>下载</w:t>
      </w:r>
      <w:r>
        <w:rPr>
          <w:rFonts w:ascii="Walbaum Display" w:eastAsia="微软雅黑" w:hAnsi="Walbaum Display" w:cs="微软雅黑" w:hint="eastAsia"/>
          <w:sz w:val="32"/>
          <w:szCs w:val="32"/>
          <w:lang w:eastAsia="zh-CN"/>
        </w:rPr>
        <w:t>MNIST</w:t>
      </w:r>
      <w:r>
        <w:rPr>
          <w:rFonts w:ascii="Walbaum Display" w:eastAsia="微软雅黑" w:hAnsi="Walbaum Display" w:cs="微软雅黑" w:hint="eastAsia"/>
          <w:sz w:val="32"/>
          <w:szCs w:val="32"/>
          <w:lang w:eastAsia="zh-CN"/>
        </w:rPr>
        <w:t>数据集</w:t>
      </w:r>
      <w:r w:rsidR="00ED5154" w:rsidRPr="00F23A47">
        <w:rPr>
          <w:rFonts w:ascii="Walbaum Display" w:eastAsia="微软雅黑" w:hAnsi="Walbaum Display" w:cs="微软雅黑"/>
          <w:sz w:val="32"/>
          <w:szCs w:val="32"/>
          <w:lang w:eastAsia="zh-CN"/>
        </w:rPr>
        <w:t>。</w:t>
      </w:r>
    </w:p>
    <w:p w14:paraId="29112A7D" w14:textId="61410DB5" w:rsidR="00ED5154" w:rsidRPr="00F23A47" w:rsidRDefault="00F06C16" w:rsidP="00F23A47">
      <w:pPr>
        <w:pStyle w:val="ae"/>
        <w:numPr>
          <w:ilvl w:val="0"/>
          <w:numId w:val="18"/>
        </w:numPr>
        <w:rPr>
          <w:rFonts w:ascii="Walbaum Display" w:eastAsia="微软雅黑" w:hAnsi="Walbaum Display" w:cs="微软雅黑"/>
          <w:sz w:val="32"/>
          <w:szCs w:val="32"/>
          <w:lang w:eastAsia="zh-CN"/>
        </w:rPr>
      </w:pPr>
      <w:r w:rsidRPr="00F06C16">
        <w:rPr>
          <w:rFonts w:ascii="Walbaum Display" w:eastAsia="微软雅黑" w:hAnsi="Walbaum Display" w:cs="微软雅黑" w:hint="eastAsia"/>
          <w:sz w:val="32"/>
          <w:szCs w:val="32"/>
          <w:lang w:eastAsia="zh-CN"/>
        </w:rPr>
        <w:t>实现</w:t>
      </w:r>
      <w:r w:rsidRPr="00F06C16">
        <w:rPr>
          <w:rFonts w:ascii="Walbaum Display" w:eastAsia="微软雅黑" w:hAnsi="Walbaum Display" w:cs="微软雅黑"/>
          <w:sz w:val="32"/>
          <w:szCs w:val="32"/>
          <w:lang w:eastAsia="zh-CN"/>
        </w:rPr>
        <w:t xml:space="preserve"> LeNet-5 </w:t>
      </w:r>
      <w:r w:rsidRPr="00F06C16">
        <w:rPr>
          <w:rFonts w:ascii="Walbaum Display" w:eastAsia="微软雅黑" w:hAnsi="Walbaum Display" w:cs="微软雅黑" w:hint="eastAsia"/>
          <w:sz w:val="32"/>
          <w:szCs w:val="32"/>
          <w:lang w:eastAsia="zh-CN"/>
        </w:rPr>
        <w:t>在</w:t>
      </w:r>
      <w:r w:rsidRPr="00F06C16">
        <w:rPr>
          <w:rFonts w:ascii="Walbaum Display" w:eastAsia="微软雅黑" w:hAnsi="Walbaum Display" w:cs="微软雅黑"/>
          <w:sz w:val="32"/>
          <w:szCs w:val="32"/>
          <w:lang w:eastAsia="zh-CN"/>
        </w:rPr>
        <w:t xml:space="preserve">MNIST </w:t>
      </w:r>
      <w:r w:rsidRPr="00F06C16">
        <w:rPr>
          <w:rFonts w:ascii="Walbaum Display" w:eastAsia="微软雅黑" w:hAnsi="Walbaum Display" w:cs="微软雅黑" w:hint="eastAsia"/>
          <w:sz w:val="32"/>
          <w:szCs w:val="32"/>
          <w:lang w:eastAsia="zh-CN"/>
        </w:rPr>
        <w:t>数据集上的训练和测试</w:t>
      </w:r>
      <w:r w:rsidR="00ED5154" w:rsidRPr="00F23A47">
        <w:rPr>
          <w:rFonts w:ascii="Walbaum Display" w:eastAsia="微软雅黑" w:hAnsi="Walbaum Display" w:cs="微软雅黑" w:hint="eastAsia"/>
          <w:sz w:val="32"/>
          <w:szCs w:val="32"/>
          <w:lang w:eastAsia="zh-CN"/>
        </w:rPr>
        <w:t>。</w:t>
      </w:r>
    </w:p>
    <w:p w14:paraId="152D3800" w14:textId="77777777" w:rsidR="00371B40" w:rsidRPr="007475BB" w:rsidRDefault="00000000" w:rsidP="007475BB">
      <w:pPr>
        <w:pStyle w:val="1"/>
        <w:rPr>
          <w:color w:val="auto"/>
          <w:sz w:val="48"/>
          <w:szCs w:val="48"/>
          <w:lang w:eastAsia="zh-CN"/>
        </w:rPr>
      </w:pPr>
      <w:bookmarkStart w:id="2" w:name="_Toc132657329"/>
      <w:r w:rsidRPr="007475BB">
        <w:rPr>
          <w:color w:val="auto"/>
          <w:sz w:val="48"/>
          <w:szCs w:val="48"/>
          <w:lang w:eastAsia="zh-CN"/>
        </w:rPr>
        <w:t>二．</w:t>
      </w:r>
      <w:r w:rsidRPr="007475BB">
        <w:rPr>
          <w:color w:val="auto"/>
          <w:sz w:val="48"/>
          <w:szCs w:val="48"/>
          <w:lang w:eastAsia="zh-CN"/>
        </w:rPr>
        <w:t xml:space="preserve"> </w:t>
      </w:r>
      <w:r w:rsidRPr="007475BB">
        <w:rPr>
          <w:rFonts w:ascii="微软雅黑" w:hAnsi="微软雅黑" w:cs="微软雅黑" w:hint="eastAsia"/>
          <w:color w:val="auto"/>
          <w:sz w:val="48"/>
          <w:szCs w:val="48"/>
          <w:lang w:eastAsia="zh-CN"/>
        </w:rPr>
        <w:t>实验</w:t>
      </w:r>
      <w:r w:rsidRPr="007475BB">
        <w:rPr>
          <w:rFonts w:ascii="MS Gothic" w:eastAsia="MS Gothic" w:hAnsi="MS Gothic" w:cs="MS Gothic" w:hint="eastAsia"/>
          <w:color w:val="auto"/>
          <w:sz w:val="48"/>
          <w:szCs w:val="48"/>
          <w:lang w:eastAsia="zh-CN"/>
        </w:rPr>
        <w:t>原理</w:t>
      </w:r>
      <w:bookmarkEnd w:id="2"/>
      <w:r w:rsidRPr="007475BB">
        <w:rPr>
          <w:color w:val="auto"/>
          <w:sz w:val="48"/>
          <w:szCs w:val="48"/>
          <w:lang w:eastAsia="zh-CN"/>
        </w:rPr>
        <w:t xml:space="preserve"> </w:t>
      </w:r>
    </w:p>
    <w:p w14:paraId="02CA2601" w14:textId="323FA409" w:rsidR="00371B40" w:rsidRPr="00AB38A2" w:rsidRDefault="00000000"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主要包括</w:t>
      </w:r>
      <w:r w:rsidR="004F3195" w:rsidRPr="00AB38A2">
        <w:rPr>
          <w:rFonts w:ascii="微软雅黑" w:eastAsia="微软雅黑" w:hAnsi="微软雅黑" w:cs="微软雅黑" w:hint="eastAsia"/>
          <w:sz w:val="32"/>
          <w:szCs w:val="32"/>
          <w:lang w:eastAsia="zh-CN"/>
        </w:rPr>
        <w:t>MNIST数据集</w:t>
      </w:r>
      <w:r w:rsidRPr="00AB38A2">
        <w:rPr>
          <w:rFonts w:ascii="微软雅黑" w:eastAsia="微软雅黑" w:hAnsi="微软雅黑" w:cs="微软雅黑"/>
          <w:sz w:val="32"/>
          <w:szCs w:val="32"/>
          <w:lang w:eastAsia="zh-CN"/>
        </w:rPr>
        <w:t>，</w:t>
      </w:r>
      <w:r w:rsidR="00A83502" w:rsidRPr="00AB38A2">
        <w:rPr>
          <w:rFonts w:ascii="微软雅黑" w:eastAsia="微软雅黑" w:hAnsi="微软雅黑" w:cs="微软雅黑"/>
          <w:sz w:val="32"/>
          <w:szCs w:val="32"/>
          <w:lang w:eastAsia="zh-CN"/>
        </w:rPr>
        <w:t>LeNet-5</w:t>
      </w:r>
      <w:r w:rsidR="00A83502" w:rsidRPr="00AB38A2">
        <w:rPr>
          <w:rFonts w:ascii="微软雅黑" w:eastAsia="微软雅黑" w:hAnsi="微软雅黑" w:cs="微软雅黑" w:hint="eastAsia"/>
          <w:sz w:val="32"/>
          <w:szCs w:val="32"/>
          <w:lang w:eastAsia="zh-CN"/>
        </w:rPr>
        <w:t>模型</w:t>
      </w:r>
      <w:r w:rsidR="00A83502" w:rsidRPr="00AB38A2">
        <w:rPr>
          <w:rFonts w:ascii="微软雅黑" w:eastAsia="微软雅黑" w:hAnsi="微软雅黑" w:cs="微软雅黑" w:hint="eastAsia"/>
          <w:sz w:val="32"/>
          <w:szCs w:val="32"/>
          <w:lang w:eastAsia="zh-CN"/>
        </w:rPr>
        <w:t>，</w:t>
      </w:r>
      <w:r w:rsidR="00A83502" w:rsidRPr="00AB38A2">
        <w:rPr>
          <w:rFonts w:ascii="微软雅黑" w:eastAsia="微软雅黑" w:hAnsi="微软雅黑" w:cs="微软雅黑" w:hint="eastAsia"/>
          <w:sz w:val="32"/>
          <w:szCs w:val="32"/>
          <w:lang w:eastAsia="zh-CN"/>
        </w:rPr>
        <w:t>卷积层，</w:t>
      </w:r>
      <w:proofErr w:type="gramStart"/>
      <w:r w:rsidR="00A83502" w:rsidRPr="00AB38A2">
        <w:rPr>
          <w:rFonts w:ascii="微软雅黑" w:eastAsia="微软雅黑" w:hAnsi="微软雅黑" w:cs="微软雅黑" w:hint="eastAsia"/>
          <w:sz w:val="32"/>
          <w:szCs w:val="32"/>
          <w:lang w:eastAsia="zh-CN"/>
        </w:rPr>
        <w:t>池化层</w:t>
      </w:r>
      <w:proofErr w:type="gramEnd"/>
      <w:r w:rsidR="00A83502" w:rsidRPr="00AB38A2">
        <w:rPr>
          <w:rFonts w:ascii="微软雅黑" w:eastAsia="微软雅黑" w:hAnsi="微软雅黑" w:cs="微软雅黑" w:hint="eastAsia"/>
          <w:sz w:val="32"/>
          <w:szCs w:val="32"/>
          <w:lang w:eastAsia="zh-CN"/>
        </w:rPr>
        <w:t>，全连接层，激活函数，损失函数和优化器</w:t>
      </w:r>
      <w:r w:rsidR="00A83502" w:rsidRPr="00AB38A2">
        <w:rPr>
          <w:rFonts w:ascii="微软雅黑" w:eastAsia="微软雅黑" w:hAnsi="微软雅黑" w:cs="微软雅黑"/>
          <w:sz w:val="32"/>
          <w:szCs w:val="32"/>
          <w:lang w:eastAsia="zh-CN"/>
        </w:rPr>
        <w:t xml:space="preserve"> </w:t>
      </w:r>
      <w:r w:rsidRPr="00AB38A2">
        <w:rPr>
          <w:rFonts w:ascii="微软雅黑" w:eastAsia="微软雅黑" w:hAnsi="微软雅黑" w:cs="微软雅黑"/>
          <w:sz w:val="32"/>
          <w:szCs w:val="32"/>
          <w:lang w:eastAsia="zh-CN"/>
        </w:rPr>
        <w:t xml:space="preserve"> </w:t>
      </w:r>
      <w:r w:rsidR="00633A2E" w:rsidRPr="00AB38A2">
        <w:rPr>
          <w:rFonts w:ascii="微软雅黑" w:eastAsia="微软雅黑" w:hAnsi="微软雅黑" w:cs="微软雅黑"/>
          <w:sz w:val="32"/>
          <w:szCs w:val="32"/>
          <w:lang w:eastAsia="zh-CN"/>
        </w:rPr>
        <w:t>8</w:t>
      </w:r>
      <w:r w:rsidRPr="00AB38A2">
        <w:rPr>
          <w:rFonts w:ascii="微软雅黑" w:eastAsia="微软雅黑" w:hAnsi="微软雅黑" w:cs="微软雅黑"/>
          <w:sz w:val="32"/>
          <w:szCs w:val="32"/>
          <w:lang w:eastAsia="zh-CN"/>
        </w:rPr>
        <w:t>个部分。</w:t>
      </w:r>
    </w:p>
    <w:p w14:paraId="2020AB37" w14:textId="406CCB55" w:rsidR="00371B40" w:rsidRPr="00AB38A2" w:rsidRDefault="00000000" w:rsidP="004A46F0">
      <w:pPr>
        <w:pStyle w:val="1"/>
        <w:rPr>
          <w:lang w:eastAsia="zh-CN"/>
        </w:rPr>
      </w:pPr>
      <w:bookmarkStart w:id="3" w:name="_Toc132657330"/>
      <w:r w:rsidRPr="00AB38A2">
        <w:rPr>
          <w:lang w:eastAsia="zh-CN"/>
        </w:rPr>
        <w:t>2.1</w:t>
      </w:r>
      <w:r w:rsidR="00A83502" w:rsidRPr="00AB38A2">
        <w:rPr>
          <w:rFonts w:hint="eastAsia"/>
          <w:lang w:eastAsia="zh-CN"/>
        </w:rPr>
        <w:t>MNIST</w:t>
      </w:r>
      <w:r w:rsidR="00A83502" w:rsidRPr="00AB38A2">
        <w:rPr>
          <w:rFonts w:hint="eastAsia"/>
          <w:lang w:eastAsia="zh-CN"/>
        </w:rPr>
        <w:t>数据集</w:t>
      </w:r>
      <w:bookmarkEnd w:id="3"/>
    </w:p>
    <w:p w14:paraId="40E5B9B2" w14:textId="77777777"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MNIST数据集是一个手写数字图像数据集，由70,000张图像组成，每张图像大小为28x28像素。这些图像被分为60,000张用于训练和10,000张用于测试。每个图像都标记为一个数字，从0到9之间的整数，表示图像中的手写数字。</w:t>
      </w:r>
    </w:p>
    <w:p w14:paraId="4811BE6D" w14:textId="77777777"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MNIST数据集是机器学习领域中最常用的数据集之一。它被广泛用于训练和测试各种图像分类算法和模型，例如卷积神经网络（Convolutional Neural Networks, CNNs）。这是因为MNIST数据集规模较小，易于使用，同时其具有代表性，可以很好地代表手写数字图像。</w:t>
      </w:r>
    </w:p>
    <w:p w14:paraId="6BC3307D" w14:textId="77777777"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通过使用MNIST数据集，研究人员可以测试新的算法和模型的性能，并与其他算法和模型进行比较。此外，该数据集还可用于演示</w:t>
      </w:r>
      <w:r w:rsidRPr="00AB38A2">
        <w:rPr>
          <w:rFonts w:ascii="微软雅黑" w:eastAsia="微软雅黑" w:hAnsi="微软雅黑" w:cs="微软雅黑"/>
          <w:sz w:val="32"/>
          <w:szCs w:val="32"/>
          <w:lang w:eastAsia="zh-CN"/>
        </w:rPr>
        <w:lastRenderedPageBreak/>
        <w:t>如何构建和训练图像分类模型，从而帮助初学者快速入门深度学习和机器学习领域</w:t>
      </w:r>
    </w:p>
    <w:p w14:paraId="6C04EA1E" w14:textId="685A5608" w:rsidR="00FC604E" w:rsidRPr="00FC604E" w:rsidRDefault="00FC604E" w:rsidP="00FC604E">
      <w:pPr>
        <w:ind w:firstLineChars="200" w:firstLine="440"/>
        <w:rPr>
          <w:rFonts w:ascii="Walbaum Display" w:eastAsia="微软雅黑" w:hAnsi="Walbaum Display" w:cs="微软雅黑" w:hint="eastAsia"/>
          <w:sz w:val="32"/>
          <w:szCs w:val="32"/>
          <w:lang w:eastAsia="zh-CN"/>
        </w:rPr>
      </w:pPr>
      <w:r>
        <w:rPr>
          <w:noProof/>
        </w:rPr>
        <w:drawing>
          <wp:inline distT="0" distB="0" distL="0" distR="0" wp14:anchorId="4899171A" wp14:editId="14BB167C">
            <wp:extent cx="2470150" cy="1852295"/>
            <wp:effectExtent l="0" t="0" r="6350" b="0"/>
            <wp:docPr id="8" name="图片 8" descr="形状, 箭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形状, 箭头&#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0150" cy="1852295"/>
                    </a:xfrm>
                    <a:prstGeom prst="rect">
                      <a:avLst/>
                    </a:prstGeom>
                    <a:noFill/>
                    <a:ln>
                      <a:noFill/>
                    </a:ln>
                  </pic:spPr>
                </pic:pic>
              </a:graphicData>
            </a:graphic>
          </wp:inline>
        </w:drawing>
      </w:r>
    </w:p>
    <w:p w14:paraId="3E28ACC9" w14:textId="77777777" w:rsidR="00633A2E" w:rsidRPr="00AB38A2" w:rsidRDefault="00000000" w:rsidP="004A46F0">
      <w:pPr>
        <w:pStyle w:val="1"/>
        <w:rPr>
          <w:lang w:eastAsia="zh-CN"/>
        </w:rPr>
      </w:pPr>
      <w:bookmarkStart w:id="4" w:name="_Toc132657331"/>
      <w:r w:rsidRPr="00AB38A2">
        <w:rPr>
          <w:lang w:eastAsia="zh-CN"/>
        </w:rPr>
        <w:t xml:space="preserve">2.2 </w:t>
      </w:r>
      <w:r w:rsidR="00633A2E" w:rsidRPr="00AB38A2">
        <w:rPr>
          <w:lang w:eastAsia="zh-CN"/>
        </w:rPr>
        <w:t>LeNet-5</w:t>
      </w:r>
      <w:r w:rsidR="00633A2E" w:rsidRPr="00AB38A2">
        <w:rPr>
          <w:rFonts w:hint="eastAsia"/>
          <w:lang w:eastAsia="zh-CN"/>
        </w:rPr>
        <w:t>模型</w:t>
      </w:r>
      <w:bookmarkEnd w:id="4"/>
    </w:p>
    <w:p w14:paraId="585018FD" w14:textId="77777777" w:rsidR="00FC604E" w:rsidRPr="00AB38A2" w:rsidRDefault="00667D7F"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ab/>
      </w:r>
      <w:r w:rsidR="00FC604E" w:rsidRPr="00AB38A2">
        <w:rPr>
          <w:rFonts w:ascii="微软雅黑" w:eastAsia="微软雅黑" w:hAnsi="微软雅黑" w:cs="微软雅黑"/>
          <w:sz w:val="32"/>
          <w:szCs w:val="32"/>
          <w:lang w:eastAsia="zh-CN"/>
        </w:rPr>
        <w:t xml:space="preserve">LeNet-5是一种经典的卷积神经网络模型，由Yann </w:t>
      </w:r>
      <w:proofErr w:type="spellStart"/>
      <w:r w:rsidR="00FC604E" w:rsidRPr="00AB38A2">
        <w:rPr>
          <w:rFonts w:ascii="微软雅黑" w:eastAsia="微软雅黑" w:hAnsi="微软雅黑" w:cs="微软雅黑"/>
          <w:sz w:val="32"/>
          <w:szCs w:val="32"/>
          <w:lang w:eastAsia="zh-CN"/>
        </w:rPr>
        <w:t>LeCun</w:t>
      </w:r>
      <w:proofErr w:type="spellEnd"/>
      <w:r w:rsidR="00FC604E" w:rsidRPr="00AB38A2">
        <w:rPr>
          <w:rFonts w:ascii="微软雅黑" w:eastAsia="微软雅黑" w:hAnsi="微软雅黑" w:cs="微软雅黑"/>
          <w:sz w:val="32"/>
          <w:szCs w:val="32"/>
          <w:lang w:eastAsia="zh-CN"/>
        </w:rPr>
        <w:t>等人于1998年提出。它是第一个成功应用于手写数字识别任务的卷积神经网络，并在此后的几十年里被广泛使用于图像识别任务中。LeNet-5模型的结构相对简单，仅包含两个卷积层和三个全连接层，但其卓越的性能证明了卷积神经网络在图像识别任务中的优越性。</w:t>
      </w:r>
    </w:p>
    <w:p w14:paraId="13DB9621" w14:textId="77777777" w:rsidR="00FC604E" w:rsidRPr="00FC604E" w:rsidRDefault="00FC604E" w:rsidP="00AB38A2">
      <w:pPr>
        <w:spacing w:line="240" w:lineRule="auto"/>
        <w:ind w:firstLineChars="200" w:firstLine="640"/>
        <w:rPr>
          <w:rFonts w:ascii="微软雅黑" w:eastAsia="微软雅黑" w:hAnsi="微软雅黑" w:cs="微软雅黑"/>
          <w:sz w:val="32"/>
          <w:szCs w:val="32"/>
          <w:lang w:eastAsia="zh-CN"/>
        </w:rPr>
      </w:pPr>
      <w:r w:rsidRPr="00FC604E">
        <w:rPr>
          <w:rFonts w:ascii="微软雅黑" w:eastAsia="微软雅黑" w:hAnsi="微软雅黑" w:cs="微软雅黑"/>
          <w:sz w:val="32"/>
          <w:szCs w:val="32"/>
          <w:lang w:eastAsia="zh-CN"/>
        </w:rPr>
        <w:t>LeNet-5模型的结构如下：</w:t>
      </w:r>
    </w:p>
    <w:p w14:paraId="6A1B18E6" w14:textId="77777777" w:rsidR="00FC604E" w:rsidRPr="00FC604E" w:rsidRDefault="00FC604E" w:rsidP="00AB38A2">
      <w:pPr>
        <w:spacing w:line="240" w:lineRule="auto"/>
        <w:ind w:firstLineChars="200" w:firstLine="640"/>
        <w:rPr>
          <w:rFonts w:ascii="微软雅黑" w:eastAsia="微软雅黑" w:hAnsi="微软雅黑" w:cs="微软雅黑"/>
          <w:sz w:val="32"/>
          <w:szCs w:val="32"/>
          <w:lang w:eastAsia="zh-CN"/>
        </w:rPr>
      </w:pPr>
      <w:r w:rsidRPr="00FC604E">
        <w:rPr>
          <w:rFonts w:ascii="微软雅黑" w:eastAsia="微软雅黑" w:hAnsi="微软雅黑" w:cs="微软雅黑"/>
          <w:sz w:val="32"/>
          <w:szCs w:val="32"/>
          <w:lang w:eastAsia="zh-CN"/>
        </w:rPr>
        <w:t>输入层：图像的像素值</w:t>
      </w:r>
    </w:p>
    <w:p w14:paraId="2C971024" w14:textId="77777777" w:rsidR="00FC604E" w:rsidRPr="00FC604E" w:rsidRDefault="00FC604E" w:rsidP="00AB38A2">
      <w:pPr>
        <w:spacing w:line="240" w:lineRule="auto"/>
        <w:ind w:firstLineChars="200" w:firstLine="640"/>
        <w:rPr>
          <w:rFonts w:ascii="微软雅黑" w:eastAsia="微软雅黑" w:hAnsi="微软雅黑" w:cs="微软雅黑"/>
          <w:sz w:val="32"/>
          <w:szCs w:val="32"/>
          <w:lang w:eastAsia="zh-CN"/>
        </w:rPr>
      </w:pPr>
      <w:r w:rsidRPr="00FC604E">
        <w:rPr>
          <w:rFonts w:ascii="微软雅黑" w:eastAsia="微软雅黑" w:hAnsi="微软雅黑" w:cs="微软雅黑"/>
          <w:sz w:val="32"/>
          <w:szCs w:val="32"/>
          <w:lang w:eastAsia="zh-CN"/>
        </w:rPr>
        <w:t>卷积层1：使用6个大小为5x5的卷积核进行卷积操作，输出6张特征图</w:t>
      </w:r>
    </w:p>
    <w:p w14:paraId="3A52EDB9" w14:textId="77777777" w:rsidR="00FC604E" w:rsidRPr="00FC604E" w:rsidRDefault="00FC604E" w:rsidP="00AB38A2">
      <w:pPr>
        <w:spacing w:line="240" w:lineRule="auto"/>
        <w:ind w:firstLineChars="200" w:firstLine="640"/>
        <w:rPr>
          <w:rFonts w:ascii="微软雅黑" w:eastAsia="微软雅黑" w:hAnsi="微软雅黑" w:cs="微软雅黑"/>
          <w:sz w:val="32"/>
          <w:szCs w:val="32"/>
          <w:lang w:eastAsia="zh-CN"/>
        </w:rPr>
      </w:pPr>
      <w:r w:rsidRPr="00FC604E">
        <w:rPr>
          <w:rFonts w:ascii="微软雅黑" w:eastAsia="微软雅黑" w:hAnsi="微软雅黑" w:cs="微软雅黑"/>
          <w:sz w:val="32"/>
          <w:szCs w:val="32"/>
          <w:lang w:eastAsia="zh-CN"/>
        </w:rPr>
        <w:t>池化层1：对卷积后的特征图进行2x2的最大池化操作，输出6张池化特征图</w:t>
      </w:r>
    </w:p>
    <w:p w14:paraId="1A76B856" w14:textId="77777777" w:rsidR="00FC604E" w:rsidRPr="00FC604E" w:rsidRDefault="00FC604E" w:rsidP="00AB38A2">
      <w:pPr>
        <w:spacing w:line="240" w:lineRule="auto"/>
        <w:ind w:firstLineChars="200" w:firstLine="640"/>
        <w:rPr>
          <w:rFonts w:ascii="微软雅黑" w:eastAsia="微软雅黑" w:hAnsi="微软雅黑" w:cs="微软雅黑"/>
          <w:sz w:val="32"/>
          <w:szCs w:val="32"/>
          <w:lang w:eastAsia="zh-CN"/>
        </w:rPr>
      </w:pPr>
      <w:r w:rsidRPr="00FC604E">
        <w:rPr>
          <w:rFonts w:ascii="微软雅黑" w:eastAsia="微软雅黑" w:hAnsi="微软雅黑" w:cs="微软雅黑"/>
          <w:sz w:val="32"/>
          <w:szCs w:val="32"/>
          <w:lang w:eastAsia="zh-CN"/>
        </w:rPr>
        <w:t>卷积层2：使用16个大小为5x5的卷积核进行卷积操作，输出16张特征图</w:t>
      </w:r>
    </w:p>
    <w:p w14:paraId="578A84D2" w14:textId="77777777" w:rsidR="00FC604E" w:rsidRPr="00FC604E" w:rsidRDefault="00FC604E" w:rsidP="00AB38A2">
      <w:pPr>
        <w:spacing w:line="240" w:lineRule="auto"/>
        <w:ind w:firstLineChars="200" w:firstLine="640"/>
        <w:rPr>
          <w:rFonts w:ascii="微软雅黑" w:eastAsia="微软雅黑" w:hAnsi="微软雅黑" w:cs="微软雅黑"/>
          <w:sz w:val="32"/>
          <w:szCs w:val="32"/>
          <w:lang w:eastAsia="zh-CN"/>
        </w:rPr>
      </w:pPr>
      <w:r w:rsidRPr="00FC604E">
        <w:rPr>
          <w:rFonts w:ascii="微软雅黑" w:eastAsia="微软雅黑" w:hAnsi="微软雅黑" w:cs="微软雅黑"/>
          <w:sz w:val="32"/>
          <w:szCs w:val="32"/>
          <w:lang w:eastAsia="zh-CN"/>
        </w:rPr>
        <w:t>池化层2：对卷积后的特征图进行2x2的最大池化操作，输出16张池化特征图</w:t>
      </w:r>
    </w:p>
    <w:p w14:paraId="7816545D" w14:textId="77777777" w:rsidR="00FC604E" w:rsidRPr="00FC604E" w:rsidRDefault="00FC604E" w:rsidP="00AB38A2">
      <w:pPr>
        <w:spacing w:line="240" w:lineRule="auto"/>
        <w:ind w:firstLineChars="200" w:firstLine="640"/>
        <w:rPr>
          <w:rFonts w:ascii="微软雅黑" w:eastAsia="微软雅黑" w:hAnsi="微软雅黑" w:cs="微软雅黑"/>
          <w:sz w:val="32"/>
          <w:szCs w:val="32"/>
          <w:lang w:eastAsia="zh-CN"/>
        </w:rPr>
      </w:pPr>
      <w:r w:rsidRPr="00FC604E">
        <w:rPr>
          <w:rFonts w:ascii="微软雅黑" w:eastAsia="微软雅黑" w:hAnsi="微软雅黑" w:cs="微软雅黑"/>
          <w:sz w:val="32"/>
          <w:szCs w:val="32"/>
          <w:lang w:eastAsia="zh-CN"/>
        </w:rPr>
        <w:lastRenderedPageBreak/>
        <w:t>全连接层1：将池化后的特征图展平后输入到包含120个神经元的全连接层中</w:t>
      </w:r>
    </w:p>
    <w:p w14:paraId="0BAF5917" w14:textId="77777777" w:rsidR="00FC604E" w:rsidRPr="00FC604E" w:rsidRDefault="00FC604E" w:rsidP="00AB38A2">
      <w:pPr>
        <w:spacing w:line="240" w:lineRule="auto"/>
        <w:ind w:firstLineChars="200" w:firstLine="640"/>
        <w:rPr>
          <w:rFonts w:ascii="微软雅黑" w:eastAsia="微软雅黑" w:hAnsi="微软雅黑" w:cs="微软雅黑"/>
          <w:sz w:val="32"/>
          <w:szCs w:val="32"/>
          <w:lang w:eastAsia="zh-CN"/>
        </w:rPr>
      </w:pPr>
      <w:r w:rsidRPr="00FC604E">
        <w:rPr>
          <w:rFonts w:ascii="微软雅黑" w:eastAsia="微软雅黑" w:hAnsi="微软雅黑" w:cs="微软雅黑"/>
          <w:sz w:val="32"/>
          <w:szCs w:val="32"/>
          <w:lang w:eastAsia="zh-CN"/>
        </w:rPr>
        <w:t>全连接层2：包含84个神经元的全连接层</w:t>
      </w:r>
    </w:p>
    <w:p w14:paraId="60F99102" w14:textId="77777777" w:rsidR="00FC604E" w:rsidRPr="00FC604E" w:rsidRDefault="00FC604E" w:rsidP="00AB38A2">
      <w:pPr>
        <w:spacing w:line="240" w:lineRule="auto"/>
        <w:ind w:firstLineChars="200" w:firstLine="640"/>
        <w:rPr>
          <w:rFonts w:ascii="微软雅黑" w:eastAsia="微软雅黑" w:hAnsi="微软雅黑" w:cs="微软雅黑"/>
          <w:sz w:val="32"/>
          <w:szCs w:val="32"/>
          <w:lang w:eastAsia="zh-CN"/>
        </w:rPr>
      </w:pPr>
      <w:r w:rsidRPr="00FC604E">
        <w:rPr>
          <w:rFonts w:ascii="微软雅黑" w:eastAsia="微软雅黑" w:hAnsi="微软雅黑" w:cs="微软雅黑"/>
          <w:sz w:val="32"/>
          <w:szCs w:val="32"/>
          <w:lang w:eastAsia="zh-CN"/>
        </w:rPr>
        <w:t>输出层：包含10个神经元，对应于10个数字的概率输出值</w:t>
      </w:r>
    </w:p>
    <w:p w14:paraId="613CE8C5" w14:textId="77777777" w:rsidR="00FC604E" w:rsidRPr="00FC604E" w:rsidRDefault="00FC604E" w:rsidP="00AB38A2">
      <w:pPr>
        <w:spacing w:line="240" w:lineRule="auto"/>
        <w:ind w:firstLineChars="200" w:firstLine="640"/>
        <w:rPr>
          <w:rFonts w:ascii="微软雅黑" w:eastAsia="微软雅黑" w:hAnsi="微软雅黑" w:cs="微软雅黑"/>
          <w:sz w:val="32"/>
          <w:szCs w:val="32"/>
          <w:lang w:eastAsia="zh-CN"/>
        </w:rPr>
      </w:pPr>
      <w:r w:rsidRPr="00FC604E">
        <w:rPr>
          <w:rFonts w:ascii="微软雅黑" w:eastAsia="微软雅黑" w:hAnsi="微软雅黑" w:cs="微软雅黑"/>
          <w:sz w:val="32"/>
          <w:szCs w:val="32"/>
          <w:lang w:eastAsia="zh-CN"/>
        </w:rPr>
        <w:t>LeNet-5模型的主要用途是手写数字识别任务，可以在MNIST数据集上达到较高的准确率。此外，LeNet-5模型的结构对于其他图像分类任务也有很好的迁移性，可以用于人脸识别、车辆识别、文字识别等应用领域。它的成功也为后来更加复杂的深度卷积神经网络模型的发展奠定了基础。</w:t>
      </w:r>
    </w:p>
    <w:p w14:paraId="447DC0D8" w14:textId="77777777" w:rsidR="00667D7F" w:rsidRDefault="00667D7F" w:rsidP="00633A2E">
      <w:pPr>
        <w:pStyle w:val="1"/>
        <w:rPr>
          <w:rFonts w:ascii="Walbaum Display" w:hAnsi="Walbaum Display" w:cs="微软雅黑"/>
          <w:sz w:val="32"/>
          <w:szCs w:val="32"/>
          <w:lang w:eastAsia="zh-CN"/>
        </w:rPr>
      </w:pPr>
    </w:p>
    <w:p w14:paraId="6F33201B" w14:textId="5EC55D7F" w:rsidR="00FC604E" w:rsidRPr="00FC604E" w:rsidRDefault="00FC604E" w:rsidP="00FC604E">
      <w:pPr>
        <w:rPr>
          <w:rFonts w:eastAsia="宋体" w:hint="eastAsia"/>
          <w:lang w:eastAsia="zh-CN"/>
        </w:rPr>
        <w:sectPr w:rsidR="00FC604E" w:rsidRPr="00FC604E">
          <w:pgSz w:w="11906" w:h="16838"/>
          <w:pgMar w:top="388" w:right="1006" w:bottom="396" w:left="1078" w:header="720" w:footer="720" w:gutter="0"/>
          <w:cols w:space="720"/>
          <w:docGrid w:linePitch="360"/>
        </w:sectPr>
      </w:pPr>
      <w:r>
        <w:rPr>
          <w:noProof/>
        </w:rPr>
        <w:drawing>
          <wp:inline distT="0" distB="0" distL="0" distR="0" wp14:anchorId="54A0B3E4" wp14:editId="54FAA997">
            <wp:extent cx="6236970" cy="1784350"/>
            <wp:effectExtent l="0" t="0" r="0" b="635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9"/>
                    <a:stretch>
                      <a:fillRect/>
                    </a:stretch>
                  </pic:blipFill>
                  <pic:spPr>
                    <a:xfrm>
                      <a:off x="0" y="0"/>
                      <a:ext cx="6236970" cy="1784350"/>
                    </a:xfrm>
                    <a:prstGeom prst="rect">
                      <a:avLst/>
                    </a:prstGeom>
                  </pic:spPr>
                </pic:pic>
              </a:graphicData>
            </a:graphic>
          </wp:inline>
        </w:drawing>
      </w:r>
    </w:p>
    <w:p w14:paraId="0B861241" w14:textId="67F83F7B" w:rsidR="00371B40" w:rsidRPr="00AB38A2" w:rsidRDefault="00000000" w:rsidP="004A46F0">
      <w:pPr>
        <w:pStyle w:val="1"/>
        <w:rPr>
          <w:lang w:eastAsia="zh-CN"/>
        </w:rPr>
      </w:pPr>
      <w:bookmarkStart w:id="5" w:name="_Toc132657332"/>
      <w:r w:rsidRPr="00AB38A2">
        <w:rPr>
          <w:lang w:eastAsia="zh-CN"/>
        </w:rPr>
        <w:lastRenderedPageBreak/>
        <w:t xml:space="preserve">2.3 </w:t>
      </w:r>
      <w:r w:rsidR="00633A2E" w:rsidRPr="00AB38A2">
        <w:rPr>
          <w:rFonts w:hint="eastAsia"/>
          <w:lang w:eastAsia="zh-CN"/>
        </w:rPr>
        <w:t>卷积层</w:t>
      </w:r>
      <w:bookmarkEnd w:id="5"/>
    </w:p>
    <w:p w14:paraId="41FE8F7D" w14:textId="77777777"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卷积层（Convolutional Layer）是卷积神经网络（Convolutional Neural Network, CNN）中的核心组件之一。卷积层可以有效地处理图像和其他类型的数据，对于图像分类、目标检测、语音识别等任务都有着广泛的应用。</w:t>
      </w:r>
    </w:p>
    <w:p w14:paraId="5DD38972" w14:textId="77777777"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卷积层的主要作用是从输入数据中提取特征。在图像处理中，卷积层将图像划分为不同的区域，并对每个区域进行卷积操作。卷积操作是指将卷积核（Convolution Kernel）应用于图像的每个像素，并将结果存储到输出特征图（Feature Map）中。</w:t>
      </w:r>
    </w:p>
    <w:p w14:paraId="174CCEDB" w14:textId="77777777"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卷积层的用处主要有以下几个方面：</w:t>
      </w:r>
    </w:p>
    <w:p w14:paraId="78A8655F" w14:textId="1C300504"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t>1</w:t>
      </w:r>
      <w:r w:rsidRPr="00AB38A2">
        <w:rPr>
          <w:rFonts w:ascii="微软雅黑" w:eastAsia="微软雅黑" w:hAnsi="微软雅黑" w:cs="微软雅黑"/>
          <w:sz w:val="32"/>
          <w:szCs w:val="32"/>
          <w:lang w:eastAsia="zh-CN"/>
        </w:rPr>
        <w:t>.</w:t>
      </w:r>
      <w:r w:rsidRPr="00AB38A2">
        <w:rPr>
          <w:rFonts w:ascii="微软雅黑" w:eastAsia="微软雅黑" w:hAnsi="微软雅黑" w:cs="微软雅黑"/>
          <w:sz w:val="32"/>
          <w:szCs w:val="32"/>
          <w:lang w:eastAsia="zh-CN"/>
        </w:rPr>
        <w:t>特征提取：卷积层通过卷积操作从输入数据中提取出了特征，使得模型可以更好地理解和识别图像、语音等数据。</w:t>
      </w:r>
    </w:p>
    <w:p w14:paraId="6F45E818" w14:textId="3B5B467C"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t>2</w:t>
      </w:r>
      <w:r w:rsidRPr="00AB38A2">
        <w:rPr>
          <w:rFonts w:ascii="微软雅黑" w:eastAsia="微软雅黑" w:hAnsi="微软雅黑" w:cs="微软雅黑"/>
          <w:sz w:val="32"/>
          <w:szCs w:val="32"/>
          <w:lang w:eastAsia="zh-CN"/>
        </w:rPr>
        <w:t>.</w:t>
      </w:r>
      <w:r w:rsidRPr="00AB38A2">
        <w:rPr>
          <w:rFonts w:ascii="微软雅黑" w:eastAsia="微软雅黑" w:hAnsi="微软雅黑" w:cs="微软雅黑"/>
          <w:sz w:val="32"/>
          <w:szCs w:val="32"/>
          <w:lang w:eastAsia="zh-CN"/>
        </w:rPr>
        <w:t>参数共享：卷积层中的卷积</w:t>
      </w:r>
      <w:proofErr w:type="gramStart"/>
      <w:r w:rsidRPr="00AB38A2">
        <w:rPr>
          <w:rFonts w:ascii="微软雅黑" w:eastAsia="微软雅黑" w:hAnsi="微软雅黑" w:cs="微软雅黑"/>
          <w:sz w:val="32"/>
          <w:szCs w:val="32"/>
          <w:lang w:eastAsia="zh-CN"/>
        </w:rPr>
        <w:t>核可以</w:t>
      </w:r>
      <w:proofErr w:type="gramEnd"/>
      <w:r w:rsidRPr="00AB38A2">
        <w:rPr>
          <w:rFonts w:ascii="微软雅黑" w:eastAsia="微软雅黑" w:hAnsi="微软雅黑" w:cs="微软雅黑"/>
          <w:sz w:val="32"/>
          <w:szCs w:val="32"/>
          <w:lang w:eastAsia="zh-CN"/>
        </w:rPr>
        <w:t>共享参数，这意味着在处理不同的区域时，使用相同的卷积核，从而大大减少了模型的参数数量，降低了过拟合的风险。</w:t>
      </w:r>
    </w:p>
    <w:p w14:paraId="67E5C0DA" w14:textId="03196D9E"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3.</w:t>
      </w:r>
      <w:r w:rsidRPr="00AB38A2">
        <w:rPr>
          <w:rFonts w:ascii="微软雅黑" w:eastAsia="微软雅黑" w:hAnsi="微软雅黑" w:cs="微软雅黑"/>
          <w:sz w:val="32"/>
          <w:szCs w:val="32"/>
          <w:lang w:eastAsia="zh-CN"/>
        </w:rPr>
        <w:t>空间不变性：卷积层在卷积操作时只考虑了局部区域的信息，因此对于平移、旋转、缩放等图像变换具有一定的不变性，使得模型更加健壮和</w:t>
      </w:r>
      <w:proofErr w:type="gramStart"/>
      <w:r w:rsidRPr="00AB38A2">
        <w:rPr>
          <w:rFonts w:ascii="微软雅黑" w:eastAsia="微软雅黑" w:hAnsi="微软雅黑" w:cs="微软雅黑"/>
          <w:sz w:val="32"/>
          <w:szCs w:val="32"/>
          <w:lang w:eastAsia="zh-CN"/>
        </w:rPr>
        <w:t>鲁棒</w:t>
      </w:r>
      <w:proofErr w:type="gramEnd"/>
      <w:r w:rsidRPr="00AB38A2">
        <w:rPr>
          <w:rFonts w:ascii="微软雅黑" w:eastAsia="微软雅黑" w:hAnsi="微软雅黑" w:cs="微软雅黑"/>
          <w:sz w:val="32"/>
          <w:szCs w:val="32"/>
          <w:lang w:eastAsia="zh-CN"/>
        </w:rPr>
        <w:t>。</w:t>
      </w:r>
    </w:p>
    <w:p w14:paraId="742446D4" w14:textId="62013B7C"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t>4</w:t>
      </w:r>
      <w:r w:rsidRPr="00AB38A2">
        <w:rPr>
          <w:rFonts w:ascii="微软雅黑" w:eastAsia="微软雅黑" w:hAnsi="微软雅黑" w:cs="微软雅黑"/>
          <w:sz w:val="32"/>
          <w:szCs w:val="32"/>
          <w:lang w:eastAsia="zh-CN"/>
        </w:rPr>
        <w:t>.</w:t>
      </w:r>
      <w:r w:rsidRPr="00AB38A2">
        <w:rPr>
          <w:rFonts w:ascii="微软雅黑" w:eastAsia="微软雅黑" w:hAnsi="微软雅黑" w:cs="微软雅黑"/>
          <w:sz w:val="32"/>
          <w:szCs w:val="32"/>
          <w:lang w:eastAsia="zh-CN"/>
        </w:rPr>
        <w:t>多通道处理：卷积层可以对多通道的输入数据进行卷积操作，从而更好地捕捉图像的多层次信息，提高模型的表现能力。</w:t>
      </w:r>
    </w:p>
    <w:p w14:paraId="2EBE38D7" w14:textId="77777777"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卷积层是深度学习中非常重要的一种神经网络层，它能够自动学习输入数据的特征，从而实现高效的图像分类、目标检测等任务。</w:t>
      </w:r>
    </w:p>
    <w:p w14:paraId="460CBB7F" w14:textId="709A1DF6" w:rsidR="00FC604E" w:rsidRPr="00FC604E" w:rsidRDefault="00E320A0" w:rsidP="00FC604E">
      <w:pPr>
        <w:rPr>
          <w:rFonts w:ascii="Walbaum Display" w:eastAsia="微软雅黑" w:hAnsi="Walbaum Display" w:cs="微软雅黑" w:hint="eastAsia"/>
          <w:sz w:val="32"/>
          <w:szCs w:val="32"/>
          <w:lang w:eastAsia="zh-CN"/>
        </w:rPr>
      </w:pPr>
      <w:r>
        <w:rPr>
          <w:noProof/>
        </w:rPr>
        <w:lastRenderedPageBreak/>
        <w:drawing>
          <wp:inline distT="0" distB="0" distL="0" distR="0" wp14:anchorId="637C4BF8" wp14:editId="327B4E9F">
            <wp:extent cx="5485714" cy="5371429"/>
            <wp:effectExtent l="0"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714" cy="5371429"/>
                    </a:xfrm>
                    <a:prstGeom prst="rect">
                      <a:avLst/>
                    </a:prstGeom>
                  </pic:spPr>
                </pic:pic>
              </a:graphicData>
            </a:graphic>
          </wp:inline>
        </w:drawing>
      </w:r>
    </w:p>
    <w:p w14:paraId="2AB299A0" w14:textId="77777777" w:rsidR="007475BB" w:rsidRPr="00FC604E" w:rsidRDefault="007475BB" w:rsidP="007475BB">
      <w:pPr>
        <w:ind w:firstLineChars="200" w:firstLine="640"/>
        <w:rPr>
          <w:rFonts w:ascii="Walbaum Display" w:eastAsia="微软雅黑" w:hAnsi="Walbaum Display"/>
          <w:sz w:val="32"/>
          <w:szCs w:val="32"/>
          <w:lang w:eastAsia="zh-CN"/>
        </w:rPr>
      </w:pPr>
    </w:p>
    <w:p w14:paraId="0AA19E03" w14:textId="77777777" w:rsidR="007475BB" w:rsidRPr="007475BB" w:rsidRDefault="007475BB" w:rsidP="00E320A0">
      <w:pPr>
        <w:rPr>
          <w:rFonts w:ascii="Walbaum Display" w:eastAsia="微软雅黑" w:hAnsi="Walbaum Display" w:hint="eastAsia"/>
          <w:sz w:val="32"/>
          <w:szCs w:val="32"/>
          <w:lang w:eastAsia="zh-CN"/>
        </w:rPr>
      </w:pPr>
    </w:p>
    <w:p w14:paraId="45079BD7" w14:textId="70A76F2E" w:rsidR="00633A2E" w:rsidRPr="00AB38A2" w:rsidRDefault="00000000" w:rsidP="004A46F0">
      <w:pPr>
        <w:pStyle w:val="1"/>
        <w:rPr>
          <w:lang w:eastAsia="zh-CN"/>
        </w:rPr>
      </w:pPr>
      <w:bookmarkStart w:id="6" w:name="_Toc132657333"/>
      <w:r w:rsidRPr="00AB38A2">
        <w:rPr>
          <w:lang w:eastAsia="zh-CN"/>
        </w:rPr>
        <w:t>2.4</w:t>
      </w:r>
      <w:r w:rsidR="00633A2E" w:rsidRPr="00AB38A2">
        <w:rPr>
          <w:rFonts w:hint="eastAsia"/>
          <w:lang w:eastAsia="zh-CN"/>
        </w:rPr>
        <w:t>池化</w:t>
      </w:r>
      <w:r w:rsidR="00633A2E" w:rsidRPr="00AB38A2">
        <w:rPr>
          <w:rFonts w:ascii="微软雅黑" w:hAnsi="微软雅黑" w:cs="微软雅黑" w:hint="eastAsia"/>
          <w:lang w:eastAsia="zh-CN"/>
        </w:rPr>
        <w:t>层</w:t>
      </w:r>
      <w:bookmarkEnd w:id="6"/>
    </w:p>
    <w:p w14:paraId="25352835" w14:textId="78D1816D"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t>池</w:t>
      </w:r>
      <w:r w:rsidRPr="00AB38A2">
        <w:rPr>
          <w:rFonts w:ascii="微软雅黑" w:eastAsia="微软雅黑" w:hAnsi="微软雅黑" w:cs="微软雅黑"/>
          <w:sz w:val="32"/>
          <w:szCs w:val="32"/>
          <w:lang w:eastAsia="zh-CN"/>
        </w:rPr>
        <w:t>化层（Pooling Layer）是卷积神经网络（Convolutional Neural Network, CNN）中的一种常用层，用于减小特征图的空间大小，减少参数数量，从而提高模型的效率和鲁棒性。在卷积层之后通常会接一个</w:t>
      </w:r>
      <w:proofErr w:type="gramStart"/>
      <w:r w:rsidRPr="00AB38A2">
        <w:rPr>
          <w:rFonts w:ascii="微软雅黑" w:eastAsia="微软雅黑" w:hAnsi="微软雅黑" w:cs="微软雅黑"/>
          <w:sz w:val="32"/>
          <w:szCs w:val="32"/>
          <w:lang w:eastAsia="zh-CN"/>
        </w:rPr>
        <w:t>池化层</w:t>
      </w:r>
      <w:proofErr w:type="gramEnd"/>
      <w:r w:rsidRPr="00AB38A2">
        <w:rPr>
          <w:rFonts w:ascii="微软雅黑" w:eastAsia="微软雅黑" w:hAnsi="微软雅黑" w:cs="微软雅黑"/>
          <w:sz w:val="32"/>
          <w:szCs w:val="32"/>
          <w:lang w:eastAsia="zh-CN"/>
        </w:rPr>
        <w:t>，两者共同构成了CNN中的特征提取部分。</w:t>
      </w:r>
    </w:p>
    <w:p w14:paraId="0354422A" w14:textId="77777777"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proofErr w:type="gramStart"/>
      <w:r w:rsidRPr="00AB38A2">
        <w:rPr>
          <w:rFonts w:ascii="微软雅黑" w:eastAsia="微软雅黑" w:hAnsi="微软雅黑" w:cs="微软雅黑"/>
          <w:sz w:val="32"/>
          <w:szCs w:val="32"/>
          <w:lang w:eastAsia="zh-CN"/>
        </w:rPr>
        <w:t>池化层</w:t>
      </w:r>
      <w:proofErr w:type="gramEnd"/>
      <w:r w:rsidRPr="00AB38A2">
        <w:rPr>
          <w:rFonts w:ascii="微软雅黑" w:eastAsia="微软雅黑" w:hAnsi="微软雅黑" w:cs="微软雅黑"/>
          <w:sz w:val="32"/>
          <w:szCs w:val="32"/>
          <w:lang w:eastAsia="zh-CN"/>
        </w:rPr>
        <w:t>的作用是通过对输入数据的局部区域进行聚合操作，生成新的输出特征图。常用的池化操作有最大池化（Max Pooling）和平均池化（Average Pooling）。</w:t>
      </w:r>
    </w:p>
    <w:p w14:paraId="527AEE9E" w14:textId="77777777"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lastRenderedPageBreak/>
        <w:t>池化层的用处主要有以下几个方面：</w:t>
      </w:r>
    </w:p>
    <w:p w14:paraId="5121076E" w14:textId="00938440"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t>1</w:t>
      </w:r>
      <w:r w:rsidRPr="00AB38A2">
        <w:rPr>
          <w:rFonts w:ascii="微软雅黑" w:eastAsia="微软雅黑" w:hAnsi="微软雅黑" w:cs="微软雅黑"/>
          <w:sz w:val="32"/>
          <w:szCs w:val="32"/>
          <w:lang w:eastAsia="zh-CN"/>
        </w:rPr>
        <w:t>.</w:t>
      </w:r>
      <w:r w:rsidRPr="00AB38A2">
        <w:rPr>
          <w:rFonts w:ascii="微软雅黑" w:eastAsia="微软雅黑" w:hAnsi="微软雅黑" w:cs="微软雅黑"/>
          <w:sz w:val="32"/>
          <w:szCs w:val="32"/>
          <w:lang w:eastAsia="zh-CN"/>
        </w:rPr>
        <w:t>降维：池化层可以减小特征图的空间大小，从而降低计算量和内存占用，加速模型的训练和推理过程。</w:t>
      </w:r>
    </w:p>
    <w:p w14:paraId="7B26E43E" w14:textId="16931921"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t>2</w:t>
      </w:r>
      <w:r w:rsidRPr="00AB38A2">
        <w:rPr>
          <w:rFonts w:ascii="微软雅黑" w:eastAsia="微软雅黑" w:hAnsi="微软雅黑" w:cs="微软雅黑"/>
          <w:sz w:val="32"/>
          <w:szCs w:val="32"/>
          <w:lang w:eastAsia="zh-CN"/>
        </w:rPr>
        <w:t>.</w:t>
      </w:r>
      <w:r w:rsidRPr="00AB38A2">
        <w:rPr>
          <w:rFonts w:ascii="微软雅黑" w:eastAsia="微软雅黑" w:hAnsi="微软雅黑" w:cs="微软雅黑"/>
          <w:sz w:val="32"/>
          <w:szCs w:val="32"/>
          <w:lang w:eastAsia="zh-CN"/>
        </w:rPr>
        <w:t>不变性：池化层可以使得模型对于输入数据的微小变化具有一定的不变性，例如平移、旋转、缩放等操作。</w:t>
      </w:r>
    </w:p>
    <w:p w14:paraId="1E0F2433" w14:textId="0B747C53"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t>3</w:t>
      </w:r>
      <w:r w:rsidRPr="00AB38A2">
        <w:rPr>
          <w:rFonts w:ascii="微软雅黑" w:eastAsia="微软雅黑" w:hAnsi="微软雅黑" w:cs="微软雅黑"/>
          <w:sz w:val="32"/>
          <w:szCs w:val="32"/>
          <w:lang w:eastAsia="zh-CN"/>
        </w:rPr>
        <w:t>.</w:t>
      </w:r>
      <w:r w:rsidRPr="00AB38A2">
        <w:rPr>
          <w:rFonts w:ascii="微软雅黑" w:eastAsia="微软雅黑" w:hAnsi="微软雅黑" w:cs="微软雅黑"/>
          <w:sz w:val="32"/>
          <w:szCs w:val="32"/>
          <w:lang w:eastAsia="zh-CN"/>
        </w:rPr>
        <w:t>提取主要特征：池化层可以对输入数据的局部区域进行聚合操作，从而提取出主要的特征，减少噪声对模型的影响。</w:t>
      </w:r>
    </w:p>
    <w:p w14:paraId="45EC6DCD" w14:textId="31E714BD"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t>4</w:t>
      </w:r>
      <w:r w:rsidRPr="00AB38A2">
        <w:rPr>
          <w:rFonts w:ascii="微软雅黑" w:eastAsia="微软雅黑" w:hAnsi="微软雅黑" w:cs="微软雅黑"/>
          <w:sz w:val="32"/>
          <w:szCs w:val="32"/>
          <w:lang w:eastAsia="zh-CN"/>
        </w:rPr>
        <w:t>.</w:t>
      </w:r>
      <w:r w:rsidRPr="00AB38A2">
        <w:rPr>
          <w:rFonts w:ascii="微软雅黑" w:eastAsia="微软雅黑" w:hAnsi="微软雅黑" w:cs="微软雅黑"/>
          <w:sz w:val="32"/>
          <w:szCs w:val="32"/>
          <w:lang w:eastAsia="zh-CN"/>
        </w:rPr>
        <w:t>防止过拟合：池化层可以减少特征图中的参数数量，从而降低模型的复杂度和过拟合的风险。</w:t>
      </w:r>
    </w:p>
    <w:p w14:paraId="1A3D30EF" w14:textId="77777777"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总之，</w:t>
      </w:r>
      <w:proofErr w:type="gramStart"/>
      <w:r w:rsidRPr="00AB38A2">
        <w:rPr>
          <w:rFonts w:ascii="微软雅黑" w:eastAsia="微软雅黑" w:hAnsi="微软雅黑" w:cs="微软雅黑"/>
          <w:sz w:val="32"/>
          <w:szCs w:val="32"/>
          <w:lang w:eastAsia="zh-CN"/>
        </w:rPr>
        <w:t>池化层</w:t>
      </w:r>
      <w:proofErr w:type="gramEnd"/>
      <w:r w:rsidRPr="00AB38A2">
        <w:rPr>
          <w:rFonts w:ascii="微软雅黑" w:eastAsia="微软雅黑" w:hAnsi="微软雅黑" w:cs="微软雅黑"/>
          <w:sz w:val="32"/>
          <w:szCs w:val="32"/>
          <w:lang w:eastAsia="zh-CN"/>
        </w:rPr>
        <w:t>是卷积神经网络中不可或缺的一部分，可以提高模型的效率、鲁棒性和泛化能力，从而实现更好的图像分类、目标检测等任务。</w:t>
      </w:r>
    </w:p>
    <w:p w14:paraId="750BFEF1" w14:textId="30CA6019" w:rsidR="00B663FE" w:rsidRPr="00FC604E" w:rsidRDefault="00E320A0" w:rsidP="007475BB">
      <w:pPr>
        <w:ind w:firstLineChars="200" w:firstLine="440"/>
        <w:rPr>
          <w:rFonts w:ascii="Walbaum Display" w:eastAsia="微软雅黑" w:hAnsi="Walbaum Display"/>
          <w:sz w:val="32"/>
          <w:szCs w:val="32"/>
          <w:lang w:eastAsia="zh-CN"/>
        </w:rPr>
      </w:pPr>
      <w:r>
        <w:rPr>
          <w:noProof/>
        </w:rPr>
        <w:drawing>
          <wp:inline distT="0" distB="0" distL="0" distR="0" wp14:anchorId="7A2AE680" wp14:editId="46978F0E">
            <wp:extent cx="5538270" cy="2812770"/>
            <wp:effectExtent l="0" t="0" r="5715" b="6985"/>
            <wp:docPr id="12" name="图片 12" descr="【一文就够了】深度学习池化层是什么？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一文就够了】深度学习池化层是什么？ - 知乎"/>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456" cy="2819975"/>
                    </a:xfrm>
                    <a:prstGeom prst="rect">
                      <a:avLst/>
                    </a:prstGeom>
                    <a:noFill/>
                    <a:ln>
                      <a:noFill/>
                    </a:ln>
                  </pic:spPr>
                </pic:pic>
              </a:graphicData>
            </a:graphic>
          </wp:inline>
        </w:drawing>
      </w:r>
    </w:p>
    <w:p w14:paraId="2498730D" w14:textId="3E5E5BA2" w:rsidR="00B663FE" w:rsidRPr="007475BB" w:rsidRDefault="00B663FE" w:rsidP="000949BC">
      <w:pPr>
        <w:rPr>
          <w:rFonts w:ascii="Walbaum Display" w:eastAsia="微软雅黑" w:hAnsi="Walbaum Display"/>
          <w:sz w:val="32"/>
          <w:szCs w:val="32"/>
          <w:lang w:eastAsia="zh-CN"/>
        </w:rPr>
      </w:pPr>
    </w:p>
    <w:p w14:paraId="58520BA8" w14:textId="7D167689" w:rsidR="00B663FE" w:rsidRPr="004A46F0" w:rsidRDefault="00000000" w:rsidP="004A46F0">
      <w:pPr>
        <w:pStyle w:val="1"/>
        <w:rPr>
          <w:rFonts w:ascii="微软雅黑" w:hAnsi="微软雅黑" w:cs="MS Gothic"/>
          <w:color w:val="auto"/>
          <w:szCs w:val="36"/>
          <w:lang w:eastAsia="zh-CN"/>
        </w:rPr>
      </w:pPr>
      <w:bookmarkStart w:id="7" w:name="_Toc132657334"/>
      <w:r w:rsidRPr="004A46F0">
        <w:rPr>
          <w:rFonts w:eastAsiaTheme="majorEastAsia"/>
          <w:color w:val="auto"/>
          <w:sz w:val="28"/>
          <w:lang w:eastAsia="zh-CN"/>
        </w:rPr>
        <w:lastRenderedPageBreak/>
        <w:t>2.5</w:t>
      </w:r>
      <w:r w:rsidR="00633A2E" w:rsidRPr="004A46F0">
        <w:rPr>
          <w:rFonts w:ascii="微软雅黑" w:hAnsi="微软雅黑" w:cs="MS Gothic" w:hint="eastAsia"/>
          <w:color w:val="auto"/>
          <w:szCs w:val="36"/>
          <w:lang w:eastAsia="zh-CN"/>
        </w:rPr>
        <w:t>全连接层</w:t>
      </w:r>
      <w:bookmarkEnd w:id="7"/>
      <w:r w:rsidR="00633A2E" w:rsidRPr="004A46F0">
        <w:rPr>
          <w:rFonts w:ascii="微软雅黑" w:hAnsi="微软雅黑" w:cs="MS Gothic"/>
          <w:color w:val="auto"/>
          <w:szCs w:val="36"/>
          <w:lang w:eastAsia="zh-CN"/>
        </w:rPr>
        <w:t xml:space="preserve"> </w:t>
      </w:r>
    </w:p>
    <w:p w14:paraId="3B60CD09" w14:textId="77777777"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全连接层（Fully Connected Layer）是神经网络中的一种常见层，也称为密集连接层（Dense Layer）。全连接层将前一层的所有节点都连接到后一层的所有节点，是神经网络中最基本的层之一。</w:t>
      </w:r>
    </w:p>
    <w:p w14:paraId="0BA69A35" w14:textId="77777777"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全连接层的作用是对前一层的特征进行线性组合，从而生成新的特征。在卷积神经网络（Convolutional Neural Network, CNN）中，全连接层通常在卷积层和池化层之后，用于将高维的特征图转换为一维向量，并进行分类、回归等任务。</w:t>
      </w:r>
    </w:p>
    <w:p w14:paraId="117695C2" w14:textId="77777777"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全连接层的用处主要有以下几个方面：</w:t>
      </w:r>
    </w:p>
    <w:p w14:paraId="0D5BF74A" w14:textId="5DE6CB7A" w:rsidR="00FC604E" w:rsidRPr="00AB38A2" w:rsidRDefault="006004FB"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t>1</w:t>
      </w:r>
      <w:r w:rsidRPr="00AB38A2">
        <w:rPr>
          <w:rFonts w:ascii="微软雅黑" w:eastAsia="微软雅黑" w:hAnsi="微软雅黑" w:cs="微软雅黑"/>
          <w:sz w:val="32"/>
          <w:szCs w:val="32"/>
          <w:lang w:eastAsia="zh-CN"/>
        </w:rPr>
        <w:t>.</w:t>
      </w:r>
      <w:r w:rsidR="00FC604E" w:rsidRPr="00AB38A2">
        <w:rPr>
          <w:rFonts w:ascii="微软雅黑" w:eastAsia="微软雅黑" w:hAnsi="微软雅黑" w:cs="微软雅黑"/>
          <w:sz w:val="32"/>
          <w:szCs w:val="32"/>
          <w:lang w:eastAsia="zh-CN"/>
        </w:rPr>
        <w:t>特征提取：全连接层可以对前一层的特征进行线性组合，提取出更高层次的特征，从而更好地捕捉数据的复杂性。</w:t>
      </w:r>
    </w:p>
    <w:p w14:paraId="1C2A941F" w14:textId="2C457CBC" w:rsidR="00FC604E" w:rsidRPr="00AB38A2" w:rsidRDefault="006004FB"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t>2</w:t>
      </w:r>
      <w:r w:rsidRPr="00AB38A2">
        <w:rPr>
          <w:rFonts w:ascii="微软雅黑" w:eastAsia="微软雅黑" w:hAnsi="微软雅黑" w:cs="微软雅黑"/>
          <w:sz w:val="32"/>
          <w:szCs w:val="32"/>
          <w:lang w:eastAsia="zh-CN"/>
        </w:rPr>
        <w:t>.</w:t>
      </w:r>
      <w:r w:rsidR="00FC604E" w:rsidRPr="00AB38A2">
        <w:rPr>
          <w:rFonts w:ascii="微软雅黑" w:eastAsia="微软雅黑" w:hAnsi="微软雅黑" w:cs="微软雅黑"/>
          <w:sz w:val="32"/>
          <w:szCs w:val="32"/>
          <w:lang w:eastAsia="zh-CN"/>
        </w:rPr>
        <w:t>分类、回归等任务：全连接层可以将高维的特征图转换为一维向量，并进行分类、回归等任务。</w:t>
      </w:r>
    </w:p>
    <w:p w14:paraId="2881329E" w14:textId="1FC73F1E" w:rsidR="00FC604E" w:rsidRPr="00AB38A2" w:rsidRDefault="006004FB"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t>3</w:t>
      </w:r>
      <w:r w:rsidRPr="00AB38A2">
        <w:rPr>
          <w:rFonts w:ascii="微软雅黑" w:eastAsia="微软雅黑" w:hAnsi="微软雅黑" w:cs="微软雅黑"/>
          <w:sz w:val="32"/>
          <w:szCs w:val="32"/>
          <w:lang w:eastAsia="zh-CN"/>
        </w:rPr>
        <w:t>.</w:t>
      </w:r>
      <w:r w:rsidR="00FC604E" w:rsidRPr="00AB38A2">
        <w:rPr>
          <w:rFonts w:ascii="微软雅黑" w:eastAsia="微软雅黑" w:hAnsi="微软雅黑" w:cs="微软雅黑"/>
          <w:sz w:val="32"/>
          <w:szCs w:val="32"/>
          <w:lang w:eastAsia="zh-CN"/>
        </w:rPr>
        <w:t>参数优化：全连接层的参数数量较多，可以使得模型更加灵活和</w:t>
      </w:r>
      <w:proofErr w:type="gramStart"/>
      <w:r w:rsidR="00FC604E" w:rsidRPr="00AB38A2">
        <w:rPr>
          <w:rFonts w:ascii="微软雅黑" w:eastAsia="微软雅黑" w:hAnsi="微软雅黑" w:cs="微软雅黑"/>
          <w:sz w:val="32"/>
          <w:szCs w:val="32"/>
          <w:lang w:eastAsia="zh-CN"/>
        </w:rPr>
        <w:t>可</w:t>
      </w:r>
      <w:proofErr w:type="gramEnd"/>
      <w:r w:rsidR="00FC604E" w:rsidRPr="00AB38A2">
        <w:rPr>
          <w:rFonts w:ascii="微软雅黑" w:eastAsia="微软雅黑" w:hAnsi="微软雅黑" w:cs="微软雅黑"/>
          <w:sz w:val="32"/>
          <w:szCs w:val="32"/>
          <w:lang w:eastAsia="zh-CN"/>
        </w:rPr>
        <w:t>调节，从而优化模型的性能。</w:t>
      </w:r>
    </w:p>
    <w:p w14:paraId="7F7FAA91" w14:textId="0E940034" w:rsidR="00FC604E" w:rsidRPr="00AB38A2" w:rsidRDefault="006004FB"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t>4</w:t>
      </w:r>
      <w:r w:rsidRPr="00AB38A2">
        <w:rPr>
          <w:rFonts w:ascii="微软雅黑" w:eastAsia="微软雅黑" w:hAnsi="微软雅黑" w:cs="微软雅黑"/>
          <w:sz w:val="32"/>
          <w:szCs w:val="32"/>
          <w:lang w:eastAsia="zh-CN"/>
        </w:rPr>
        <w:t>.</w:t>
      </w:r>
      <w:r w:rsidR="00FC604E" w:rsidRPr="00AB38A2">
        <w:rPr>
          <w:rFonts w:ascii="微软雅黑" w:eastAsia="微软雅黑" w:hAnsi="微软雅黑" w:cs="微软雅黑"/>
          <w:sz w:val="32"/>
          <w:szCs w:val="32"/>
          <w:lang w:eastAsia="zh-CN"/>
        </w:rPr>
        <w:t>提高表现能力：全连接层可以将前一层的特征进行非线性组合，从而增加模型的表现能力。</w:t>
      </w:r>
    </w:p>
    <w:p w14:paraId="5FBF6E57" w14:textId="77777777" w:rsidR="00FC604E"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总之，全连接层是神经网络中重要的一种层，可以对输入数据进行高维特征提取和非线性组合，从而实现分类、回归等任务。在卷积神经网络中，全连接层通常与卷积层和池化层组合使用，构成了神经网络的完整架构。</w:t>
      </w:r>
    </w:p>
    <w:p w14:paraId="13AAC68F" w14:textId="28D357E5" w:rsidR="00AB38A2" w:rsidRPr="00AB38A2" w:rsidRDefault="00AB38A2" w:rsidP="00AB38A2">
      <w:pPr>
        <w:spacing w:line="240" w:lineRule="auto"/>
        <w:ind w:firstLineChars="200" w:firstLine="440"/>
        <w:rPr>
          <w:rFonts w:ascii="微软雅黑" w:eastAsia="微软雅黑" w:hAnsi="微软雅黑" w:cs="微软雅黑" w:hint="eastAsia"/>
          <w:sz w:val="32"/>
          <w:szCs w:val="32"/>
          <w:lang w:eastAsia="zh-CN"/>
        </w:rPr>
      </w:pPr>
      <w:r>
        <w:rPr>
          <w:noProof/>
        </w:rPr>
        <w:lastRenderedPageBreak/>
        <w:drawing>
          <wp:inline distT="0" distB="0" distL="0" distR="0" wp14:anchorId="64194309" wp14:editId="6A292B5E">
            <wp:extent cx="4766458" cy="5092407"/>
            <wp:effectExtent l="0" t="0" r="0" b="0"/>
            <wp:docPr id="13" name="图片 13" descr="深度学习与Keras实践|第三期：全连接层简介 - 程序员大本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深度学习与Keras实践|第三期：全连接层简介 - 程序员大本营"/>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2456" cy="5098815"/>
                    </a:xfrm>
                    <a:prstGeom prst="rect">
                      <a:avLst/>
                    </a:prstGeom>
                    <a:noFill/>
                    <a:ln>
                      <a:noFill/>
                    </a:ln>
                  </pic:spPr>
                </pic:pic>
              </a:graphicData>
            </a:graphic>
          </wp:inline>
        </w:drawing>
      </w:r>
    </w:p>
    <w:p w14:paraId="6646A2FA" w14:textId="76FFF868" w:rsidR="00633A2E" w:rsidRPr="00AB38A2" w:rsidRDefault="00633A2E" w:rsidP="004A46F0">
      <w:pPr>
        <w:pStyle w:val="1"/>
        <w:rPr>
          <w:lang w:eastAsia="zh-CN"/>
        </w:rPr>
      </w:pPr>
      <w:bookmarkStart w:id="8" w:name="_Toc132657335"/>
      <w:r w:rsidRPr="00AB38A2">
        <w:rPr>
          <w:color w:val="auto"/>
          <w:lang w:eastAsia="zh-CN"/>
        </w:rPr>
        <w:t>2.</w:t>
      </w:r>
      <w:r w:rsidRPr="00AB38A2">
        <w:rPr>
          <w:lang w:eastAsia="zh-CN"/>
        </w:rPr>
        <w:t>6</w:t>
      </w:r>
      <w:r w:rsidRPr="004A46F0">
        <w:rPr>
          <w:rFonts w:ascii="微软雅黑" w:hAnsi="微软雅黑" w:cs="MS Gothic" w:hint="eastAsia"/>
          <w:color w:val="auto"/>
          <w:szCs w:val="36"/>
          <w:lang w:eastAsia="zh-CN"/>
        </w:rPr>
        <w:t>激活函数</w:t>
      </w:r>
      <w:bookmarkEnd w:id="8"/>
      <w:r w:rsidRPr="004A46F0">
        <w:rPr>
          <w:rFonts w:ascii="微软雅黑" w:hAnsi="微软雅黑" w:cs="MS Gothic"/>
          <w:color w:val="auto"/>
          <w:szCs w:val="36"/>
          <w:lang w:eastAsia="zh-CN"/>
        </w:rPr>
        <w:t xml:space="preserve"> </w:t>
      </w:r>
    </w:p>
    <w:p w14:paraId="3403F3C3" w14:textId="77777777" w:rsidR="00FC604E" w:rsidRPr="00FC604E" w:rsidRDefault="00FC604E" w:rsidP="00AB38A2">
      <w:pPr>
        <w:spacing w:line="240" w:lineRule="auto"/>
        <w:ind w:firstLineChars="200" w:firstLine="640"/>
        <w:rPr>
          <w:rFonts w:ascii="微软雅黑" w:eastAsia="微软雅黑" w:hAnsi="微软雅黑" w:cs="微软雅黑"/>
          <w:sz w:val="32"/>
          <w:szCs w:val="32"/>
          <w:lang w:eastAsia="zh-CN"/>
        </w:rPr>
      </w:pPr>
      <w:r w:rsidRPr="00FC604E">
        <w:rPr>
          <w:rFonts w:ascii="微软雅黑" w:eastAsia="微软雅黑" w:hAnsi="微软雅黑" w:cs="微软雅黑"/>
          <w:sz w:val="32"/>
          <w:szCs w:val="32"/>
          <w:lang w:eastAsia="zh-CN"/>
        </w:rPr>
        <w:t>激活函数主要用于对输入数据进行非线性变换，使神经网络能够拟合更加复杂的函数关系。在神经网络中，每个神经元都有一个激活函数，其作用是对输入信号进行加权求和后进行非线性变换，从而生成输出信号。常见的激活函数包括sigmoid函数、</w:t>
      </w:r>
      <w:proofErr w:type="spellStart"/>
      <w:r w:rsidRPr="00FC604E">
        <w:rPr>
          <w:rFonts w:ascii="微软雅黑" w:eastAsia="微软雅黑" w:hAnsi="微软雅黑" w:cs="微软雅黑"/>
          <w:sz w:val="32"/>
          <w:szCs w:val="32"/>
          <w:lang w:eastAsia="zh-CN"/>
        </w:rPr>
        <w:t>ReLU</w:t>
      </w:r>
      <w:proofErr w:type="spellEnd"/>
      <w:r w:rsidRPr="00FC604E">
        <w:rPr>
          <w:rFonts w:ascii="微软雅黑" w:eastAsia="微软雅黑" w:hAnsi="微软雅黑" w:cs="微软雅黑"/>
          <w:sz w:val="32"/>
          <w:szCs w:val="32"/>
          <w:lang w:eastAsia="zh-CN"/>
        </w:rPr>
        <w:t>函数、tanh函数等。</w:t>
      </w:r>
    </w:p>
    <w:p w14:paraId="16AB60F3" w14:textId="77777777" w:rsidR="00FC604E" w:rsidRPr="00FC604E" w:rsidRDefault="00FC604E" w:rsidP="00AB38A2">
      <w:pPr>
        <w:spacing w:line="240" w:lineRule="auto"/>
        <w:ind w:firstLineChars="200" w:firstLine="640"/>
        <w:rPr>
          <w:rFonts w:ascii="微软雅黑" w:eastAsia="微软雅黑" w:hAnsi="微软雅黑" w:cs="微软雅黑"/>
          <w:sz w:val="32"/>
          <w:szCs w:val="32"/>
          <w:lang w:eastAsia="zh-CN"/>
        </w:rPr>
      </w:pPr>
      <w:r w:rsidRPr="00FC604E">
        <w:rPr>
          <w:rFonts w:ascii="微软雅黑" w:eastAsia="微软雅黑" w:hAnsi="微软雅黑" w:cs="微软雅黑"/>
          <w:sz w:val="32"/>
          <w:szCs w:val="32"/>
          <w:lang w:eastAsia="zh-CN"/>
        </w:rPr>
        <w:t>激活函数的作用主要有以下几个方面：</w:t>
      </w:r>
    </w:p>
    <w:p w14:paraId="47B30D57" w14:textId="054089B2" w:rsidR="00FC604E" w:rsidRPr="00FC604E" w:rsidRDefault="00AB38A2"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t>1</w:t>
      </w:r>
      <w:r w:rsidRPr="00AB38A2">
        <w:rPr>
          <w:rFonts w:ascii="微软雅黑" w:eastAsia="微软雅黑" w:hAnsi="微软雅黑" w:cs="微软雅黑"/>
          <w:sz w:val="32"/>
          <w:szCs w:val="32"/>
          <w:lang w:eastAsia="zh-CN"/>
        </w:rPr>
        <w:t>.</w:t>
      </w:r>
      <w:r w:rsidR="00FC604E" w:rsidRPr="00FC604E">
        <w:rPr>
          <w:rFonts w:ascii="微软雅黑" w:eastAsia="微软雅黑" w:hAnsi="微软雅黑" w:cs="微软雅黑"/>
          <w:sz w:val="32"/>
          <w:szCs w:val="32"/>
          <w:lang w:eastAsia="zh-CN"/>
        </w:rPr>
        <w:t>引入非线性：激活函数可以引入非线性，从而使神经网络可以拟合更加复杂的函数关系。</w:t>
      </w:r>
    </w:p>
    <w:p w14:paraId="3B138BE3" w14:textId="4F2E0832" w:rsidR="00FC604E" w:rsidRPr="00FC604E" w:rsidRDefault="00AB38A2"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t>2</w:t>
      </w:r>
      <w:r w:rsidRPr="00AB38A2">
        <w:rPr>
          <w:rFonts w:ascii="微软雅黑" w:eastAsia="微软雅黑" w:hAnsi="微软雅黑" w:cs="微软雅黑"/>
          <w:sz w:val="32"/>
          <w:szCs w:val="32"/>
          <w:lang w:eastAsia="zh-CN"/>
        </w:rPr>
        <w:t>.</w:t>
      </w:r>
      <w:r w:rsidR="00FC604E" w:rsidRPr="00FC604E">
        <w:rPr>
          <w:rFonts w:ascii="微软雅黑" w:eastAsia="微软雅黑" w:hAnsi="微软雅黑" w:cs="微软雅黑"/>
          <w:sz w:val="32"/>
          <w:szCs w:val="32"/>
          <w:lang w:eastAsia="zh-CN"/>
        </w:rPr>
        <w:t>增强模型表现力：激活函数可以增强模型的表现力，从而提高模型的性能。</w:t>
      </w:r>
    </w:p>
    <w:p w14:paraId="77EA4FAA" w14:textId="144586C8" w:rsidR="00FC604E" w:rsidRPr="00FC604E" w:rsidRDefault="00AB38A2"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lastRenderedPageBreak/>
        <w:t>3</w:t>
      </w:r>
      <w:r w:rsidRPr="00AB38A2">
        <w:rPr>
          <w:rFonts w:ascii="微软雅黑" w:eastAsia="微软雅黑" w:hAnsi="微软雅黑" w:cs="微软雅黑"/>
          <w:sz w:val="32"/>
          <w:szCs w:val="32"/>
          <w:lang w:eastAsia="zh-CN"/>
        </w:rPr>
        <w:t>.</w:t>
      </w:r>
      <w:r w:rsidR="00FC604E" w:rsidRPr="00FC604E">
        <w:rPr>
          <w:rFonts w:ascii="微软雅黑" w:eastAsia="微软雅黑" w:hAnsi="微软雅黑" w:cs="微软雅黑"/>
          <w:sz w:val="32"/>
          <w:szCs w:val="32"/>
          <w:lang w:eastAsia="zh-CN"/>
        </w:rPr>
        <w:t>避免梯度消失：某些激活函数可以避免梯度消失问题，从而加速模型的训练过程。</w:t>
      </w:r>
    </w:p>
    <w:p w14:paraId="326828F0" w14:textId="77777777" w:rsidR="00FC604E" w:rsidRPr="00FC604E" w:rsidRDefault="00FC604E" w:rsidP="00633A2E">
      <w:pPr>
        <w:rPr>
          <w:rFonts w:ascii="Walbaum Display" w:eastAsia="微软雅黑" w:hAnsi="Walbaum Display" w:cs="微软雅黑"/>
          <w:sz w:val="32"/>
          <w:szCs w:val="32"/>
          <w:lang w:eastAsia="zh-CN"/>
        </w:rPr>
      </w:pPr>
    </w:p>
    <w:p w14:paraId="6C047D86" w14:textId="04BEA6F1" w:rsidR="00633A2E" w:rsidRPr="00AB38A2" w:rsidRDefault="00633A2E" w:rsidP="00FC604E">
      <w:pPr>
        <w:pStyle w:val="1"/>
        <w:rPr>
          <w:rFonts w:eastAsiaTheme="majorEastAsia"/>
          <w:color w:val="auto"/>
          <w:szCs w:val="36"/>
          <w:lang w:eastAsia="zh-CN"/>
        </w:rPr>
      </w:pPr>
      <w:bookmarkStart w:id="9" w:name="_Toc132657336"/>
      <w:r w:rsidRPr="00AB38A2">
        <w:rPr>
          <w:rFonts w:eastAsiaTheme="majorEastAsia" w:hint="eastAsia"/>
          <w:color w:val="auto"/>
          <w:szCs w:val="36"/>
          <w:lang w:eastAsia="zh-CN"/>
        </w:rPr>
        <w:t>2</w:t>
      </w:r>
      <w:r w:rsidRPr="00AB38A2">
        <w:rPr>
          <w:rFonts w:eastAsiaTheme="majorEastAsia"/>
          <w:color w:val="auto"/>
          <w:szCs w:val="36"/>
          <w:lang w:eastAsia="zh-CN"/>
        </w:rPr>
        <w:t>.7</w:t>
      </w:r>
      <w:r w:rsidRPr="00AB38A2">
        <w:rPr>
          <w:rFonts w:ascii="微软雅黑" w:hAnsi="微软雅黑" w:cs="微软雅黑" w:hint="eastAsia"/>
          <w:color w:val="auto"/>
          <w:szCs w:val="36"/>
          <w:lang w:eastAsia="zh-CN"/>
        </w:rPr>
        <w:t>损</w:t>
      </w:r>
      <w:r w:rsidRPr="00AB38A2">
        <w:rPr>
          <w:rFonts w:ascii="微软雅黑" w:hAnsi="微软雅黑" w:cs="MS Gothic" w:hint="eastAsia"/>
          <w:color w:val="auto"/>
          <w:szCs w:val="36"/>
          <w:lang w:eastAsia="zh-CN"/>
        </w:rPr>
        <w:t>失函数</w:t>
      </w:r>
      <w:bookmarkEnd w:id="9"/>
      <w:r w:rsidRPr="00AB38A2">
        <w:rPr>
          <w:rFonts w:eastAsiaTheme="majorEastAsia"/>
          <w:color w:val="auto"/>
          <w:szCs w:val="36"/>
          <w:lang w:eastAsia="zh-CN"/>
        </w:rPr>
        <w:t xml:space="preserve"> </w:t>
      </w:r>
    </w:p>
    <w:p w14:paraId="1D878E31" w14:textId="77777777" w:rsidR="00FC604E" w:rsidRPr="00FC604E" w:rsidRDefault="00FC604E" w:rsidP="00AB38A2">
      <w:pPr>
        <w:spacing w:line="240" w:lineRule="auto"/>
        <w:ind w:firstLineChars="200" w:firstLine="640"/>
        <w:rPr>
          <w:rFonts w:ascii="微软雅黑" w:eastAsia="微软雅黑" w:hAnsi="微软雅黑" w:cs="微软雅黑"/>
          <w:sz w:val="32"/>
          <w:szCs w:val="32"/>
          <w:lang w:eastAsia="zh-CN"/>
        </w:rPr>
      </w:pPr>
      <w:r w:rsidRPr="00FC604E">
        <w:rPr>
          <w:rFonts w:ascii="微软雅黑" w:eastAsia="微软雅黑" w:hAnsi="微软雅黑" w:cs="微软雅黑"/>
          <w:sz w:val="32"/>
          <w:szCs w:val="32"/>
          <w:lang w:eastAsia="zh-CN"/>
        </w:rPr>
        <w:t>损失函数主要用于衡量模型预测结果与真实结果之间的差异，从而指导模型参数的优化。在神经网络中，损失函数通常用于计算模型的误差，并通过反向传播算法更新模型参数。常见的损失函数包括均方误差（Mean Squared Error, MSE）、交叉熵（Cross-entropy）等。</w:t>
      </w:r>
    </w:p>
    <w:p w14:paraId="7466A0C0" w14:textId="77777777" w:rsidR="00FC604E" w:rsidRPr="00FC604E" w:rsidRDefault="00FC604E" w:rsidP="00AB38A2">
      <w:pPr>
        <w:spacing w:line="240" w:lineRule="auto"/>
        <w:ind w:firstLineChars="200" w:firstLine="640"/>
        <w:rPr>
          <w:rFonts w:ascii="微软雅黑" w:eastAsia="微软雅黑" w:hAnsi="微软雅黑" w:cs="微软雅黑"/>
          <w:sz w:val="32"/>
          <w:szCs w:val="32"/>
          <w:lang w:eastAsia="zh-CN"/>
        </w:rPr>
      </w:pPr>
      <w:r w:rsidRPr="00FC604E">
        <w:rPr>
          <w:rFonts w:ascii="微软雅黑" w:eastAsia="微软雅黑" w:hAnsi="微软雅黑" w:cs="微软雅黑"/>
          <w:sz w:val="32"/>
          <w:szCs w:val="32"/>
          <w:lang w:eastAsia="zh-CN"/>
        </w:rPr>
        <w:t>损失函数的作用主要有以下几个方面：</w:t>
      </w:r>
    </w:p>
    <w:p w14:paraId="2031D35F" w14:textId="08F78C82" w:rsidR="00FC604E" w:rsidRPr="00FC604E" w:rsidRDefault="00AB38A2"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t>1</w:t>
      </w:r>
      <w:r w:rsidRPr="00AB38A2">
        <w:rPr>
          <w:rFonts w:ascii="微软雅黑" w:eastAsia="微软雅黑" w:hAnsi="微软雅黑" w:cs="微软雅黑"/>
          <w:sz w:val="32"/>
          <w:szCs w:val="32"/>
          <w:lang w:eastAsia="zh-CN"/>
        </w:rPr>
        <w:t>.</w:t>
      </w:r>
      <w:r w:rsidR="00FC604E" w:rsidRPr="00FC604E">
        <w:rPr>
          <w:rFonts w:ascii="微软雅黑" w:eastAsia="微软雅黑" w:hAnsi="微软雅黑" w:cs="微软雅黑"/>
          <w:sz w:val="32"/>
          <w:szCs w:val="32"/>
          <w:lang w:eastAsia="zh-CN"/>
        </w:rPr>
        <w:t>评估模型性能：损失函数可以用于评估模型的性能，从而指导模型的训练过程。</w:t>
      </w:r>
    </w:p>
    <w:p w14:paraId="3286B376" w14:textId="7DF52698" w:rsidR="00FC604E" w:rsidRPr="00FC604E" w:rsidRDefault="00AB38A2"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t>2</w:t>
      </w:r>
      <w:r w:rsidRPr="00AB38A2">
        <w:rPr>
          <w:rFonts w:ascii="微软雅黑" w:eastAsia="微软雅黑" w:hAnsi="微软雅黑" w:cs="微软雅黑"/>
          <w:sz w:val="32"/>
          <w:szCs w:val="32"/>
          <w:lang w:eastAsia="zh-CN"/>
        </w:rPr>
        <w:t>.</w:t>
      </w:r>
      <w:r w:rsidR="00FC604E" w:rsidRPr="00FC604E">
        <w:rPr>
          <w:rFonts w:ascii="微软雅黑" w:eastAsia="微软雅黑" w:hAnsi="微软雅黑" w:cs="微软雅黑"/>
          <w:sz w:val="32"/>
          <w:szCs w:val="32"/>
          <w:lang w:eastAsia="zh-CN"/>
        </w:rPr>
        <w:t>引导参数优化：损失函数可以引导参数优化，使得模型在训练过程中逐渐接近最优状态。</w:t>
      </w:r>
    </w:p>
    <w:p w14:paraId="749F886F" w14:textId="00FBBB55" w:rsidR="00FC604E" w:rsidRPr="00FC604E" w:rsidRDefault="00AB38A2"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t>3</w:t>
      </w:r>
      <w:r w:rsidRPr="00AB38A2">
        <w:rPr>
          <w:rFonts w:ascii="微软雅黑" w:eastAsia="微软雅黑" w:hAnsi="微软雅黑" w:cs="微软雅黑"/>
          <w:sz w:val="32"/>
          <w:szCs w:val="32"/>
          <w:lang w:eastAsia="zh-CN"/>
        </w:rPr>
        <w:t>.</w:t>
      </w:r>
      <w:r w:rsidR="00FC604E" w:rsidRPr="00FC604E">
        <w:rPr>
          <w:rFonts w:ascii="微软雅黑" w:eastAsia="微软雅黑" w:hAnsi="微软雅黑" w:cs="微软雅黑"/>
          <w:sz w:val="32"/>
          <w:szCs w:val="32"/>
          <w:lang w:eastAsia="zh-CN"/>
        </w:rPr>
        <w:t>避免过拟合：某些损失函数可以避免过拟合问题，从而提高模型的泛化能力。</w:t>
      </w:r>
    </w:p>
    <w:p w14:paraId="6EA11804" w14:textId="77777777" w:rsidR="00FC604E" w:rsidRPr="00FC604E" w:rsidRDefault="00FC604E" w:rsidP="00633A2E">
      <w:pPr>
        <w:rPr>
          <w:rFonts w:ascii="Walbaum Display" w:eastAsia="微软雅黑" w:hAnsi="Walbaum Display" w:cs="微软雅黑"/>
          <w:sz w:val="32"/>
          <w:szCs w:val="32"/>
          <w:lang w:eastAsia="zh-CN"/>
        </w:rPr>
      </w:pPr>
    </w:p>
    <w:p w14:paraId="381F3727" w14:textId="0CB27C60" w:rsidR="00633A2E" w:rsidRPr="00AB38A2" w:rsidRDefault="00633A2E" w:rsidP="00FC604E">
      <w:pPr>
        <w:pStyle w:val="1"/>
        <w:rPr>
          <w:rFonts w:eastAsiaTheme="majorEastAsia"/>
          <w:color w:val="auto"/>
          <w:szCs w:val="36"/>
          <w:lang w:eastAsia="zh-CN"/>
        </w:rPr>
      </w:pPr>
      <w:bookmarkStart w:id="10" w:name="_Toc132657337"/>
      <w:r w:rsidRPr="00FC604E">
        <w:rPr>
          <w:rFonts w:eastAsiaTheme="majorEastAsia" w:hint="eastAsia"/>
          <w:color w:val="auto"/>
          <w:szCs w:val="36"/>
          <w:lang w:eastAsia="zh-CN"/>
        </w:rPr>
        <w:t>2</w:t>
      </w:r>
      <w:r w:rsidRPr="00FC604E">
        <w:rPr>
          <w:rFonts w:eastAsiaTheme="majorEastAsia"/>
          <w:color w:val="auto"/>
          <w:szCs w:val="36"/>
          <w:lang w:eastAsia="zh-CN"/>
        </w:rPr>
        <w:t>.8</w:t>
      </w:r>
      <w:r w:rsidRPr="00AB38A2">
        <w:rPr>
          <w:rFonts w:ascii="微软雅黑" w:hAnsi="微软雅黑" w:cs="微软雅黑" w:hint="eastAsia"/>
          <w:color w:val="auto"/>
          <w:szCs w:val="36"/>
          <w:lang w:eastAsia="zh-CN"/>
        </w:rPr>
        <w:t>优</w:t>
      </w:r>
      <w:r w:rsidRPr="00AB38A2">
        <w:rPr>
          <w:rFonts w:ascii="微软雅黑" w:hAnsi="微软雅黑" w:cs="MS Gothic" w:hint="eastAsia"/>
          <w:color w:val="auto"/>
          <w:szCs w:val="36"/>
          <w:lang w:eastAsia="zh-CN"/>
        </w:rPr>
        <w:t>化器</w:t>
      </w:r>
      <w:bookmarkEnd w:id="10"/>
      <w:r w:rsidRPr="00FC604E">
        <w:rPr>
          <w:rFonts w:eastAsiaTheme="majorEastAsia"/>
          <w:color w:val="auto"/>
          <w:szCs w:val="36"/>
          <w:lang w:eastAsia="zh-CN"/>
        </w:rPr>
        <w:t xml:space="preserve"> </w:t>
      </w:r>
      <w:r w:rsidRPr="00AB38A2">
        <w:rPr>
          <w:rFonts w:eastAsiaTheme="majorEastAsia"/>
          <w:color w:val="auto"/>
          <w:szCs w:val="36"/>
          <w:lang w:eastAsia="zh-CN"/>
        </w:rPr>
        <w:t xml:space="preserve"> </w:t>
      </w:r>
    </w:p>
    <w:p w14:paraId="42E95615" w14:textId="77777777"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在机器学</w:t>
      </w:r>
      <w:r w:rsidRPr="00AB38A2">
        <w:rPr>
          <w:rFonts w:ascii="微软雅黑" w:eastAsia="微软雅黑" w:hAnsi="微软雅黑" w:cs="微软雅黑" w:hint="eastAsia"/>
          <w:sz w:val="32"/>
          <w:szCs w:val="32"/>
          <w:lang w:eastAsia="zh-CN"/>
        </w:rPr>
        <w:t>习中，优化器是一种用于更新模型参数的算法。在训练过程中，优化器根据当前的损失函数和参数状态，计算出一个更新方向和步长，以使得损失函数最小化。常见的优化器包括梯度下降法、</w:t>
      </w:r>
      <w:r w:rsidRPr="00AB38A2">
        <w:rPr>
          <w:rFonts w:ascii="微软雅黑" w:eastAsia="微软雅黑" w:hAnsi="微软雅黑" w:cs="微软雅黑"/>
          <w:sz w:val="32"/>
          <w:szCs w:val="32"/>
          <w:lang w:eastAsia="zh-CN"/>
        </w:rPr>
        <w:t>Adam、Adagrad、RMSprop等。</w:t>
      </w:r>
    </w:p>
    <w:p w14:paraId="0C98402B" w14:textId="77777777"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lastRenderedPageBreak/>
        <w:t>优化器的作用是在训练模型时，通过自适应地调整参数的学习率和步长，使得模型更快地收敛到最优解。在使用优化器时，通常需要根据具体的任务和模型选择适合的优化器。例如，</w:t>
      </w:r>
      <w:r w:rsidRPr="00AB38A2">
        <w:rPr>
          <w:rFonts w:ascii="微软雅黑" w:eastAsia="微软雅黑" w:hAnsi="微软雅黑" w:cs="微软雅黑"/>
          <w:sz w:val="32"/>
          <w:szCs w:val="32"/>
          <w:lang w:eastAsia="zh-CN"/>
        </w:rPr>
        <w:t>Adam</w:t>
      </w:r>
      <w:r w:rsidRPr="00AB38A2">
        <w:rPr>
          <w:rFonts w:ascii="微软雅黑" w:eastAsia="微软雅黑" w:hAnsi="微软雅黑" w:cs="微软雅黑" w:hint="eastAsia"/>
          <w:sz w:val="32"/>
          <w:szCs w:val="32"/>
          <w:lang w:eastAsia="zh-CN"/>
        </w:rPr>
        <w:t>优化器对于处理稀疏梯度和噪声的情况效果较好，而</w:t>
      </w:r>
      <w:r w:rsidRPr="00AB38A2">
        <w:rPr>
          <w:rFonts w:ascii="微软雅黑" w:eastAsia="微软雅黑" w:hAnsi="微软雅黑" w:cs="微软雅黑"/>
          <w:sz w:val="32"/>
          <w:szCs w:val="32"/>
          <w:lang w:eastAsia="zh-CN"/>
        </w:rPr>
        <w:t>Adagrad适用于</w:t>
      </w:r>
      <w:r w:rsidRPr="00AB38A2">
        <w:rPr>
          <w:rFonts w:ascii="微软雅黑" w:eastAsia="微软雅黑" w:hAnsi="微软雅黑" w:cs="微软雅黑" w:hint="eastAsia"/>
          <w:sz w:val="32"/>
          <w:szCs w:val="32"/>
          <w:lang w:eastAsia="zh-CN"/>
        </w:rPr>
        <w:t>处理具有不同特征稀疏度的数据。</w:t>
      </w:r>
    </w:p>
    <w:p w14:paraId="47E2719C" w14:textId="77777777" w:rsidR="00FC604E" w:rsidRPr="00AB38A2" w:rsidRDefault="00FC604E"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hint="eastAsia"/>
          <w:sz w:val="32"/>
          <w:szCs w:val="32"/>
          <w:lang w:eastAsia="zh-CN"/>
        </w:rPr>
        <w:t>优化器在深度学习中具有重</w:t>
      </w:r>
      <w:r w:rsidRPr="00AB38A2">
        <w:rPr>
          <w:rFonts w:ascii="微软雅黑" w:eastAsia="微软雅黑" w:hAnsi="微软雅黑" w:cs="微软雅黑"/>
          <w:sz w:val="32"/>
          <w:szCs w:val="32"/>
          <w:lang w:eastAsia="zh-CN"/>
        </w:rPr>
        <w:t>要的作用，不</w:t>
      </w:r>
      <w:r w:rsidRPr="00AB38A2">
        <w:rPr>
          <w:rFonts w:ascii="微软雅黑" w:eastAsia="微软雅黑" w:hAnsi="微软雅黑" w:cs="微软雅黑" w:hint="eastAsia"/>
          <w:sz w:val="32"/>
          <w:szCs w:val="32"/>
          <w:lang w:eastAsia="zh-CN"/>
        </w:rPr>
        <w:t>仅可以提高模型的训练效率和准确率，还可以防止模型陷入局部最优解。在实践中，通常需要对不同的优化器进行试验和比较，以得出最佳的优化效果。</w:t>
      </w:r>
    </w:p>
    <w:p w14:paraId="6E5EA63D" w14:textId="77777777" w:rsidR="00FC604E" w:rsidRPr="00FC604E" w:rsidRDefault="00FC604E" w:rsidP="00633A2E">
      <w:pPr>
        <w:rPr>
          <w:rFonts w:ascii="Walbaum Display" w:eastAsia="微软雅黑" w:hAnsi="Walbaum Display" w:cs="微软雅黑" w:hint="eastAsia"/>
          <w:sz w:val="32"/>
          <w:szCs w:val="32"/>
          <w:lang w:eastAsia="zh-CN"/>
        </w:rPr>
      </w:pPr>
    </w:p>
    <w:p w14:paraId="08C0D4BF" w14:textId="77777777" w:rsidR="00B663FE" w:rsidRPr="00B663FE" w:rsidRDefault="00B663FE" w:rsidP="007475BB">
      <w:pPr>
        <w:ind w:firstLineChars="200" w:firstLine="440"/>
        <w:rPr>
          <w:rFonts w:ascii="Walbaum Display" w:hAnsi="Walbaum Display"/>
          <w:lang w:eastAsia="zh-CN"/>
        </w:rPr>
      </w:pPr>
    </w:p>
    <w:p w14:paraId="398F7CD6" w14:textId="77777777" w:rsidR="00371B40" w:rsidRPr="007475BB" w:rsidRDefault="00371B40" w:rsidP="007475BB">
      <w:pPr>
        <w:ind w:firstLineChars="200" w:firstLine="440"/>
        <w:rPr>
          <w:rFonts w:ascii="Walbaum Display" w:hAnsi="Walbaum Display"/>
          <w:lang w:eastAsia="zh-CN"/>
        </w:rPr>
        <w:sectPr w:rsidR="00371B40" w:rsidRPr="007475BB">
          <w:pgSz w:w="11906" w:h="16838"/>
          <w:pgMar w:top="278" w:right="930" w:bottom="962" w:left="1076" w:header="720" w:footer="720" w:gutter="0"/>
          <w:cols w:space="720"/>
          <w:docGrid w:linePitch="360"/>
        </w:sectPr>
      </w:pPr>
    </w:p>
    <w:p w14:paraId="50B4FCE7" w14:textId="4359FB6A" w:rsidR="00371B40" w:rsidRPr="007475BB" w:rsidRDefault="00000000" w:rsidP="007475BB">
      <w:pPr>
        <w:pStyle w:val="1"/>
        <w:rPr>
          <w:color w:val="auto"/>
          <w:sz w:val="48"/>
          <w:szCs w:val="48"/>
          <w:lang w:eastAsia="zh-CN"/>
        </w:rPr>
      </w:pPr>
      <w:bookmarkStart w:id="11" w:name="_Toc132657338"/>
      <w:r w:rsidRPr="007475BB">
        <w:rPr>
          <w:color w:val="auto"/>
          <w:sz w:val="48"/>
          <w:szCs w:val="48"/>
          <w:lang w:eastAsia="zh-CN"/>
        </w:rPr>
        <w:lastRenderedPageBreak/>
        <w:t>三．</w:t>
      </w:r>
      <w:r w:rsidRPr="007475BB">
        <w:rPr>
          <w:color w:val="auto"/>
          <w:sz w:val="48"/>
          <w:szCs w:val="48"/>
          <w:lang w:eastAsia="zh-CN"/>
        </w:rPr>
        <w:t xml:space="preserve"> </w:t>
      </w:r>
      <w:r w:rsidRPr="007475BB">
        <w:rPr>
          <w:rFonts w:ascii="微软雅黑" w:hAnsi="微软雅黑" w:cs="微软雅黑" w:hint="eastAsia"/>
          <w:color w:val="auto"/>
          <w:sz w:val="48"/>
          <w:szCs w:val="48"/>
          <w:lang w:eastAsia="zh-CN"/>
        </w:rPr>
        <w:t>实验</w:t>
      </w:r>
      <w:r w:rsidRPr="007475BB">
        <w:rPr>
          <w:rFonts w:ascii="MS Gothic" w:eastAsia="MS Gothic" w:hAnsi="MS Gothic" w:cs="MS Gothic" w:hint="eastAsia"/>
          <w:color w:val="auto"/>
          <w:sz w:val="48"/>
          <w:szCs w:val="48"/>
          <w:lang w:eastAsia="zh-CN"/>
        </w:rPr>
        <w:t>步</w:t>
      </w:r>
      <w:r w:rsidRPr="007475BB">
        <w:rPr>
          <w:rFonts w:ascii="微软雅黑" w:hAnsi="微软雅黑" w:cs="微软雅黑" w:hint="eastAsia"/>
          <w:color w:val="auto"/>
          <w:sz w:val="48"/>
          <w:szCs w:val="48"/>
          <w:lang w:eastAsia="zh-CN"/>
        </w:rPr>
        <w:t>骤</w:t>
      </w:r>
      <w:bookmarkEnd w:id="11"/>
      <w:r w:rsidRPr="007475BB">
        <w:rPr>
          <w:color w:val="auto"/>
          <w:sz w:val="48"/>
          <w:szCs w:val="48"/>
          <w:lang w:eastAsia="zh-CN"/>
        </w:rPr>
        <w:t xml:space="preserve"> </w:t>
      </w:r>
    </w:p>
    <w:p w14:paraId="4A56F79E" w14:textId="404F10BA" w:rsidR="00371B40" w:rsidRPr="007475BB" w:rsidRDefault="004E49B0" w:rsidP="007475BB">
      <w:pPr>
        <w:autoSpaceDE w:val="0"/>
        <w:autoSpaceDN w:val="0"/>
        <w:spacing w:before="250" w:after="0" w:line="240" w:lineRule="auto"/>
        <w:ind w:firstLineChars="200" w:firstLine="440"/>
        <w:jc w:val="center"/>
        <w:rPr>
          <w:rFonts w:ascii="Walbaum Display" w:hAnsi="Walbaum Display"/>
        </w:rPr>
      </w:pPr>
      <w:r>
        <w:rPr>
          <w:noProof/>
        </w:rPr>
        <w:drawing>
          <wp:inline distT="0" distB="0" distL="0" distR="0" wp14:anchorId="2FDAEE03" wp14:editId="50725C21">
            <wp:extent cx="6206490" cy="3050540"/>
            <wp:effectExtent l="0" t="0" r="381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3"/>
                    <a:stretch>
                      <a:fillRect/>
                    </a:stretch>
                  </pic:blipFill>
                  <pic:spPr>
                    <a:xfrm>
                      <a:off x="0" y="0"/>
                      <a:ext cx="6206490" cy="3050540"/>
                    </a:xfrm>
                    <a:prstGeom prst="rect">
                      <a:avLst/>
                    </a:prstGeom>
                  </pic:spPr>
                </pic:pic>
              </a:graphicData>
            </a:graphic>
          </wp:inline>
        </w:drawing>
      </w:r>
    </w:p>
    <w:p w14:paraId="0566501A" w14:textId="0D753F54" w:rsidR="00371B40" w:rsidRPr="007475BB" w:rsidRDefault="00000000" w:rsidP="007475BB">
      <w:pPr>
        <w:pStyle w:val="1"/>
        <w:rPr>
          <w:color w:val="auto"/>
          <w:sz w:val="48"/>
          <w:szCs w:val="48"/>
          <w:lang w:eastAsia="zh-CN"/>
        </w:rPr>
      </w:pPr>
      <w:bookmarkStart w:id="12" w:name="_Toc132657339"/>
      <w:r w:rsidRPr="007475BB">
        <w:rPr>
          <w:color w:val="auto"/>
          <w:sz w:val="48"/>
          <w:szCs w:val="48"/>
          <w:lang w:eastAsia="zh-CN"/>
        </w:rPr>
        <w:t>四．</w:t>
      </w:r>
      <w:r w:rsidRPr="007475BB">
        <w:rPr>
          <w:color w:val="auto"/>
          <w:sz w:val="48"/>
          <w:szCs w:val="48"/>
          <w:lang w:eastAsia="zh-CN"/>
        </w:rPr>
        <w:t xml:space="preserve"> </w:t>
      </w:r>
      <w:r w:rsidRPr="007475BB">
        <w:rPr>
          <w:color w:val="auto"/>
          <w:sz w:val="48"/>
          <w:szCs w:val="48"/>
          <w:lang w:eastAsia="zh-CN"/>
        </w:rPr>
        <w:t>数据集</w:t>
      </w:r>
      <w:bookmarkEnd w:id="12"/>
      <w:r w:rsidRPr="007475BB">
        <w:rPr>
          <w:color w:val="auto"/>
          <w:sz w:val="48"/>
          <w:szCs w:val="48"/>
          <w:lang w:eastAsia="zh-CN"/>
        </w:rPr>
        <w:t xml:space="preserve"> </w:t>
      </w:r>
    </w:p>
    <w:p w14:paraId="629FE754" w14:textId="7795B860" w:rsidR="007823E4" w:rsidRDefault="007C2481" w:rsidP="007475BB">
      <w:pPr>
        <w:autoSpaceDE w:val="0"/>
        <w:autoSpaceDN w:val="0"/>
        <w:spacing w:before="118" w:after="0" w:line="326" w:lineRule="exact"/>
        <w:ind w:firstLineChars="200" w:firstLine="640"/>
        <w:rPr>
          <w:rFonts w:ascii="微软雅黑" w:eastAsia="微软雅黑" w:hAnsi="微软雅黑" w:cs="微软雅黑"/>
          <w:sz w:val="32"/>
          <w:szCs w:val="32"/>
          <w:lang w:eastAsia="zh-CN"/>
        </w:rPr>
      </w:pPr>
      <w:r>
        <w:rPr>
          <w:rFonts w:ascii="微软雅黑" w:eastAsia="微软雅黑" w:hAnsi="微软雅黑" w:cs="微软雅黑" w:hint="eastAsia"/>
          <w:sz w:val="32"/>
          <w:szCs w:val="32"/>
          <w:lang w:eastAsia="zh-CN"/>
        </w:rPr>
        <w:t>本次实验使用的是M</w:t>
      </w:r>
      <w:r w:rsidRPr="00AB38A2">
        <w:rPr>
          <w:rFonts w:ascii="微软雅黑" w:eastAsia="微软雅黑" w:hAnsi="微软雅黑" w:cs="微软雅黑"/>
          <w:sz w:val="32"/>
          <w:szCs w:val="32"/>
          <w:lang w:eastAsia="zh-CN"/>
        </w:rPr>
        <w:t>NIST数据集</w:t>
      </w:r>
      <w:r>
        <w:rPr>
          <w:rFonts w:ascii="微软雅黑" w:eastAsia="微软雅黑" w:hAnsi="微软雅黑" w:cs="微软雅黑" w:hint="eastAsia"/>
          <w:sz w:val="32"/>
          <w:szCs w:val="32"/>
          <w:lang w:eastAsia="zh-CN"/>
        </w:rPr>
        <w:t>，</w:t>
      </w:r>
      <w:r w:rsidRPr="00AB38A2">
        <w:rPr>
          <w:rFonts w:ascii="微软雅黑" w:eastAsia="微软雅黑" w:hAnsi="微软雅黑" w:cs="微软雅黑"/>
          <w:sz w:val="32"/>
          <w:szCs w:val="32"/>
          <w:lang w:eastAsia="zh-CN"/>
        </w:rPr>
        <w:t>一个手写数字图像数据集，由70,000张图像组成，每张图像大小为28x28像素。这些图像被分为60,000张用于训练和10,000张用于测试。每个图像都标记为一个数字，从0到9之间的整数，表示图像中的手写数字。</w:t>
      </w:r>
    </w:p>
    <w:p w14:paraId="097566DD" w14:textId="19F3B168" w:rsidR="007C2481" w:rsidRDefault="007C2481" w:rsidP="007475BB">
      <w:pPr>
        <w:autoSpaceDE w:val="0"/>
        <w:autoSpaceDN w:val="0"/>
        <w:spacing w:before="118" w:after="0" w:line="326" w:lineRule="exact"/>
        <w:ind w:firstLineChars="200" w:firstLine="440"/>
        <w:rPr>
          <w:rFonts w:ascii="Walbaum Display" w:eastAsia="微软雅黑" w:hAnsi="Walbaum Display" w:hint="eastAsia"/>
          <w:sz w:val="32"/>
          <w:szCs w:val="32"/>
          <w:lang w:eastAsia="zh-CN"/>
        </w:rPr>
      </w:pPr>
      <w:r>
        <w:rPr>
          <w:noProof/>
        </w:rPr>
        <w:drawing>
          <wp:anchor distT="0" distB="0" distL="114300" distR="114300" simplePos="0" relativeHeight="251662848" behindDoc="0" locked="0" layoutInCell="1" allowOverlap="1" wp14:anchorId="76B2D0FA" wp14:editId="77508A36">
            <wp:simplePos x="0" y="0"/>
            <wp:positionH relativeFrom="column">
              <wp:posOffset>573215</wp:posOffset>
            </wp:positionH>
            <wp:positionV relativeFrom="paragraph">
              <wp:posOffset>122728</wp:posOffset>
            </wp:positionV>
            <wp:extent cx="2232660" cy="1710055"/>
            <wp:effectExtent l="0" t="0" r="0" b="4445"/>
            <wp:wrapNone/>
            <wp:docPr id="14" name="图片 14" descr="MNIST数据集图片下载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NIST数据集图片下载 的图像结果"/>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660" cy="1710055"/>
                    </a:xfrm>
                    <a:prstGeom prst="rect">
                      <a:avLst/>
                    </a:prstGeom>
                    <a:noFill/>
                    <a:ln>
                      <a:noFill/>
                    </a:ln>
                  </pic:spPr>
                </pic:pic>
              </a:graphicData>
            </a:graphic>
          </wp:anchor>
        </w:drawing>
      </w:r>
    </w:p>
    <w:p w14:paraId="617644E4" w14:textId="561B4D9A" w:rsidR="007823E4" w:rsidRDefault="007823E4" w:rsidP="007475BB">
      <w:pPr>
        <w:autoSpaceDE w:val="0"/>
        <w:autoSpaceDN w:val="0"/>
        <w:spacing w:before="118" w:after="0" w:line="326" w:lineRule="exact"/>
        <w:ind w:firstLineChars="200" w:firstLine="640"/>
        <w:rPr>
          <w:rFonts w:ascii="Walbaum Display" w:eastAsia="微软雅黑" w:hAnsi="Walbaum Display"/>
          <w:sz w:val="32"/>
          <w:szCs w:val="32"/>
          <w:lang w:eastAsia="zh-CN"/>
        </w:rPr>
      </w:pPr>
    </w:p>
    <w:p w14:paraId="0C5A5653" w14:textId="4B7E4C8D" w:rsidR="007823E4" w:rsidRDefault="007823E4" w:rsidP="007475BB">
      <w:pPr>
        <w:autoSpaceDE w:val="0"/>
        <w:autoSpaceDN w:val="0"/>
        <w:spacing w:before="118" w:after="0" w:line="326" w:lineRule="exact"/>
        <w:ind w:firstLineChars="200" w:firstLine="640"/>
        <w:rPr>
          <w:rFonts w:ascii="Walbaum Display" w:eastAsia="微软雅黑" w:hAnsi="Walbaum Display"/>
          <w:sz w:val="32"/>
          <w:szCs w:val="32"/>
          <w:lang w:eastAsia="zh-CN"/>
        </w:rPr>
      </w:pPr>
    </w:p>
    <w:p w14:paraId="3E3D1FA4" w14:textId="7D9CCE13" w:rsidR="007823E4" w:rsidRDefault="007823E4" w:rsidP="007475BB">
      <w:pPr>
        <w:autoSpaceDE w:val="0"/>
        <w:autoSpaceDN w:val="0"/>
        <w:spacing w:before="118" w:after="0" w:line="326" w:lineRule="exact"/>
        <w:ind w:firstLineChars="200" w:firstLine="640"/>
        <w:rPr>
          <w:rFonts w:ascii="Walbaum Display" w:eastAsia="微软雅黑" w:hAnsi="Walbaum Display"/>
          <w:sz w:val="32"/>
          <w:szCs w:val="32"/>
          <w:lang w:eastAsia="zh-CN"/>
        </w:rPr>
      </w:pPr>
    </w:p>
    <w:p w14:paraId="12F499B1" w14:textId="2EC412F7" w:rsidR="007823E4" w:rsidRDefault="007823E4" w:rsidP="007475BB">
      <w:pPr>
        <w:autoSpaceDE w:val="0"/>
        <w:autoSpaceDN w:val="0"/>
        <w:spacing w:before="118" w:after="0" w:line="326" w:lineRule="exact"/>
        <w:ind w:firstLineChars="200" w:firstLine="640"/>
        <w:rPr>
          <w:rFonts w:ascii="Walbaum Display" w:eastAsia="微软雅黑" w:hAnsi="Walbaum Display"/>
          <w:sz w:val="32"/>
          <w:szCs w:val="32"/>
          <w:lang w:eastAsia="zh-CN"/>
        </w:rPr>
      </w:pPr>
    </w:p>
    <w:p w14:paraId="5D1227F0" w14:textId="1726A6F4" w:rsidR="007823E4" w:rsidRDefault="007823E4" w:rsidP="007475BB">
      <w:pPr>
        <w:autoSpaceDE w:val="0"/>
        <w:autoSpaceDN w:val="0"/>
        <w:spacing w:before="118" w:after="0" w:line="326" w:lineRule="exact"/>
        <w:ind w:firstLineChars="200" w:firstLine="640"/>
        <w:rPr>
          <w:rFonts w:ascii="Walbaum Display" w:eastAsia="微软雅黑" w:hAnsi="Walbaum Display"/>
          <w:sz w:val="32"/>
          <w:szCs w:val="32"/>
          <w:lang w:eastAsia="zh-CN"/>
        </w:rPr>
      </w:pPr>
    </w:p>
    <w:p w14:paraId="2B59244E" w14:textId="0CC8162D" w:rsidR="00371B40" w:rsidRPr="007475BB" w:rsidRDefault="00000000" w:rsidP="007475BB">
      <w:pPr>
        <w:pStyle w:val="1"/>
        <w:rPr>
          <w:color w:val="auto"/>
          <w:sz w:val="48"/>
          <w:szCs w:val="48"/>
          <w:lang w:eastAsia="zh-CN"/>
        </w:rPr>
      </w:pPr>
      <w:bookmarkStart w:id="13" w:name="_Toc132657340"/>
      <w:r w:rsidRPr="007475BB">
        <w:rPr>
          <w:color w:val="auto"/>
          <w:sz w:val="48"/>
          <w:szCs w:val="48"/>
          <w:lang w:eastAsia="zh-CN"/>
        </w:rPr>
        <w:t>五．</w:t>
      </w:r>
      <w:r w:rsidRPr="007475BB">
        <w:rPr>
          <w:color w:val="auto"/>
          <w:sz w:val="48"/>
          <w:szCs w:val="48"/>
          <w:lang w:eastAsia="zh-CN"/>
        </w:rPr>
        <w:t xml:space="preserve"> </w:t>
      </w:r>
      <w:r w:rsidRPr="007475BB">
        <w:rPr>
          <w:color w:val="auto"/>
          <w:sz w:val="48"/>
          <w:szCs w:val="48"/>
          <w:lang w:eastAsia="zh-CN"/>
        </w:rPr>
        <w:t>程序代</w:t>
      </w:r>
      <w:r w:rsidRPr="007475BB">
        <w:rPr>
          <w:rFonts w:ascii="微软雅黑" w:hAnsi="微软雅黑" w:cs="微软雅黑" w:hint="eastAsia"/>
          <w:color w:val="auto"/>
          <w:sz w:val="48"/>
          <w:szCs w:val="48"/>
          <w:lang w:eastAsia="zh-CN"/>
        </w:rPr>
        <w:t>码</w:t>
      </w:r>
      <w:bookmarkEnd w:id="13"/>
      <w:r w:rsidRPr="007475BB">
        <w:rPr>
          <w:color w:val="auto"/>
          <w:sz w:val="48"/>
          <w:szCs w:val="48"/>
          <w:lang w:eastAsia="zh-CN"/>
        </w:rPr>
        <w:t xml:space="preserve"> </w:t>
      </w:r>
    </w:p>
    <w:p w14:paraId="4A086D2B" w14:textId="4215CB6D" w:rsidR="00371B40" w:rsidRPr="00392C31" w:rsidRDefault="007823E4" w:rsidP="00392C31">
      <w:pPr>
        <w:rPr>
          <w:rFonts w:ascii="微软雅黑" w:eastAsia="微软雅黑" w:hAnsi="微软雅黑" w:cs="微软雅黑"/>
          <w:sz w:val="32"/>
          <w:szCs w:val="32"/>
          <w:lang w:eastAsia="zh-CN"/>
        </w:rPr>
      </w:pPr>
      <w:r w:rsidRPr="007475BB">
        <w:rPr>
          <w:rFonts w:ascii="Walbaum Display" w:eastAsia="Consolas" w:hAnsi="Walbaum Display"/>
          <w:color w:val="000000"/>
          <w:sz w:val="24"/>
          <w:lang w:eastAsia="zh-CN"/>
        </w:rPr>
        <w:t xml:space="preserve"> </w:t>
      </w:r>
      <w:r w:rsidRPr="007475BB">
        <w:rPr>
          <w:rFonts w:ascii="Walbaum Display" w:hAnsi="Walbaum Display"/>
          <w:lang w:eastAsia="zh-CN"/>
        </w:rPr>
        <w:br/>
      </w:r>
      <w:r w:rsidR="00405555" w:rsidRPr="00392C31">
        <w:rPr>
          <w:rFonts w:ascii="微软雅黑" w:eastAsia="微软雅黑" w:hAnsi="微软雅黑" w:cs="微软雅黑"/>
          <w:sz w:val="32"/>
          <w:szCs w:val="32"/>
          <w:lang w:eastAsia="zh-CN"/>
        </w:rPr>
        <w:t>1.</w:t>
      </w:r>
      <w:r w:rsidR="00392C31" w:rsidRPr="00392C31">
        <w:rPr>
          <w:rFonts w:ascii="微软雅黑" w:eastAsia="微软雅黑" w:hAnsi="微软雅黑" w:cs="微软雅黑" w:hint="eastAsia"/>
          <w:sz w:val="32"/>
          <w:szCs w:val="32"/>
          <w:lang w:eastAsia="zh-CN"/>
        </w:rPr>
        <w:t>导入</w:t>
      </w:r>
      <w:r w:rsidR="00392C31" w:rsidRPr="00392C31">
        <w:rPr>
          <w:rFonts w:ascii="微软雅黑" w:eastAsia="微软雅黑" w:hAnsi="微软雅黑" w:cs="微软雅黑"/>
          <w:sz w:val="32"/>
          <w:szCs w:val="32"/>
          <w:lang w:eastAsia="zh-CN"/>
        </w:rPr>
        <w:t>需要的</w:t>
      </w:r>
      <w:r w:rsidR="00392C31" w:rsidRPr="00392C31">
        <w:rPr>
          <w:rFonts w:ascii="微软雅黑" w:eastAsia="微软雅黑" w:hAnsi="微软雅黑" w:cs="微软雅黑" w:hint="eastAsia"/>
          <w:sz w:val="32"/>
          <w:szCs w:val="32"/>
          <w:lang w:eastAsia="zh-CN"/>
        </w:rPr>
        <w:t>包</w:t>
      </w:r>
    </w:p>
    <w:p w14:paraId="4050ECC7" w14:textId="68CCABA2" w:rsidR="00371B40" w:rsidRPr="00392C31" w:rsidRDefault="00371B40" w:rsidP="00392C31">
      <w:pPr>
        <w:sectPr w:rsidR="00371B40" w:rsidRPr="00392C31">
          <w:pgSz w:w="11906" w:h="16838"/>
          <w:pgMar w:top="332" w:right="1054" w:bottom="756" w:left="1078" w:header="720" w:footer="720" w:gutter="0"/>
          <w:cols w:space="720"/>
          <w:docGrid w:linePitch="360"/>
        </w:sectPr>
      </w:pPr>
    </w:p>
    <w:p w14:paraId="6FB7322C" w14:textId="222E8C95" w:rsidR="00392C31" w:rsidRDefault="00392C31" w:rsidP="00392C31">
      <w:pPr>
        <w:rPr>
          <w:rFonts w:ascii="Walbaum Display" w:eastAsia="微软雅黑" w:hAnsi="Walbaum Display" w:cs="微软雅黑" w:hint="eastAsia"/>
          <w:b/>
          <w:bCs/>
          <w:sz w:val="32"/>
          <w:szCs w:val="32"/>
          <w:lang w:eastAsia="zh-CN"/>
        </w:rPr>
      </w:pPr>
      <w:r w:rsidRPr="00392C31">
        <w:lastRenderedPageBreak/>
        <w:drawing>
          <wp:anchor distT="0" distB="0" distL="114300" distR="114300" simplePos="0" relativeHeight="251675136" behindDoc="0" locked="0" layoutInCell="1" allowOverlap="1" wp14:anchorId="339F4C98" wp14:editId="43B21724">
            <wp:simplePos x="0" y="0"/>
            <wp:positionH relativeFrom="column">
              <wp:posOffset>58337</wp:posOffset>
            </wp:positionH>
            <wp:positionV relativeFrom="paragraph">
              <wp:posOffset>328205</wp:posOffset>
            </wp:positionV>
            <wp:extent cx="6715981" cy="1721922"/>
            <wp:effectExtent l="0" t="0" r="0" b="0"/>
            <wp:wrapTopAndBottom/>
            <wp:docPr id="15" name="图片 15"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文本&#10;&#10;描述已自动生成"/>
                    <pic:cNvPicPr/>
                  </pic:nvPicPr>
                  <pic:blipFill>
                    <a:blip r:embed="rId15"/>
                    <a:stretch>
                      <a:fillRect/>
                    </a:stretch>
                  </pic:blipFill>
                  <pic:spPr>
                    <a:xfrm>
                      <a:off x="0" y="0"/>
                      <a:ext cx="6715981" cy="1721922"/>
                    </a:xfrm>
                    <a:prstGeom prst="rect">
                      <a:avLst/>
                    </a:prstGeom>
                  </pic:spPr>
                </pic:pic>
              </a:graphicData>
            </a:graphic>
          </wp:anchor>
        </w:drawing>
      </w:r>
    </w:p>
    <w:p w14:paraId="44A688EA" w14:textId="32EA9EA8" w:rsidR="00371B40" w:rsidRPr="00225472" w:rsidRDefault="00405555" w:rsidP="00225472">
      <w:pPr>
        <w:ind w:firstLine="440"/>
        <w:rPr>
          <w:rFonts w:ascii="微软雅黑" w:eastAsia="微软雅黑" w:hAnsi="微软雅黑" w:cs="微软雅黑"/>
          <w:sz w:val="32"/>
          <w:szCs w:val="32"/>
          <w:lang w:eastAsia="zh-CN"/>
        </w:rPr>
      </w:pPr>
      <w:r w:rsidRPr="00225472">
        <w:rPr>
          <w:rFonts w:ascii="微软雅黑" w:eastAsia="微软雅黑" w:hAnsi="微软雅黑" w:cs="微软雅黑"/>
          <w:sz w:val="32"/>
          <w:szCs w:val="32"/>
          <w:lang w:eastAsia="zh-CN"/>
        </w:rPr>
        <w:t xml:space="preserve">2. </w:t>
      </w:r>
      <w:r w:rsidR="00392C31" w:rsidRPr="00225472">
        <w:rPr>
          <w:rFonts w:ascii="微软雅黑" w:eastAsia="微软雅黑" w:hAnsi="微软雅黑" w:cs="微软雅黑" w:hint="eastAsia"/>
          <w:sz w:val="32"/>
          <w:szCs w:val="32"/>
          <w:lang w:eastAsia="zh-CN"/>
        </w:rPr>
        <w:t>加载MINIST数据集，并且划分测试训练集</w:t>
      </w:r>
    </w:p>
    <w:p w14:paraId="0939F4B5" w14:textId="767EF4F5" w:rsidR="00B579F8" w:rsidRPr="007475BB" w:rsidRDefault="00392C31" w:rsidP="007475BB">
      <w:pPr>
        <w:ind w:firstLineChars="200" w:firstLine="440"/>
        <w:rPr>
          <w:rFonts w:ascii="Walbaum Display" w:hAnsi="Walbaum Display"/>
          <w:lang w:eastAsia="zh-CN"/>
        </w:rPr>
      </w:pPr>
      <w:r>
        <w:rPr>
          <w:noProof/>
        </w:rPr>
        <w:drawing>
          <wp:inline distT="0" distB="0" distL="0" distR="0" wp14:anchorId="7F8863BF" wp14:editId="03D541AC">
            <wp:extent cx="7239000" cy="2692400"/>
            <wp:effectExtent l="0" t="0" r="0" b="0"/>
            <wp:docPr id="16" name="图片 16"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电脑屏幕截图&#10;&#10;描述已自动生成"/>
                    <pic:cNvPicPr/>
                  </pic:nvPicPr>
                  <pic:blipFill>
                    <a:blip r:embed="rId16"/>
                    <a:stretch>
                      <a:fillRect/>
                    </a:stretch>
                  </pic:blipFill>
                  <pic:spPr>
                    <a:xfrm>
                      <a:off x="0" y="0"/>
                      <a:ext cx="7239000" cy="2692400"/>
                    </a:xfrm>
                    <a:prstGeom prst="rect">
                      <a:avLst/>
                    </a:prstGeom>
                  </pic:spPr>
                </pic:pic>
              </a:graphicData>
            </a:graphic>
          </wp:inline>
        </w:drawing>
      </w:r>
    </w:p>
    <w:p w14:paraId="7B5BFE5E" w14:textId="77777777" w:rsidR="00B579F8" w:rsidRDefault="00B579F8" w:rsidP="00392C31">
      <w:pPr>
        <w:rPr>
          <w:rFonts w:ascii="Walbaum Display" w:eastAsia="宋体" w:hAnsi="Walbaum Display"/>
          <w:lang w:eastAsia="zh-CN"/>
        </w:rPr>
      </w:pPr>
    </w:p>
    <w:p w14:paraId="30204179" w14:textId="77777777" w:rsidR="00225472" w:rsidRPr="00392C31" w:rsidRDefault="00225472" w:rsidP="00392C31">
      <w:pPr>
        <w:rPr>
          <w:rFonts w:ascii="Walbaum Display" w:eastAsia="宋体" w:hAnsi="Walbaum Display" w:hint="eastAsia"/>
          <w:lang w:eastAsia="zh-CN"/>
        </w:rPr>
      </w:pPr>
    </w:p>
    <w:p w14:paraId="3EF33184" w14:textId="02827077" w:rsidR="00B579F8" w:rsidRPr="007475BB" w:rsidRDefault="00B579F8" w:rsidP="00225472">
      <w:pPr>
        <w:ind w:firstLine="440"/>
        <w:rPr>
          <w:rFonts w:ascii="Walbaum Display" w:eastAsia="微软雅黑" w:hAnsi="Walbaum Display" w:cs="微软雅黑"/>
          <w:sz w:val="32"/>
          <w:szCs w:val="32"/>
          <w:lang w:eastAsia="zh-CN"/>
        </w:rPr>
      </w:pPr>
      <w:r w:rsidRPr="00225472">
        <w:rPr>
          <w:rFonts w:ascii="微软雅黑" w:eastAsia="微软雅黑" w:hAnsi="微软雅黑" w:cs="微软雅黑"/>
          <w:sz w:val="32"/>
          <w:szCs w:val="32"/>
          <w:lang w:eastAsia="zh-CN"/>
        </w:rPr>
        <w:lastRenderedPageBreak/>
        <w:t>3.</w:t>
      </w:r>
      <w:r w:rsidR="00392C31" w:rsidRPr="00225472">
        <w:rPr>
          <w:rFonts w:ascii="微软雅黑" w:eastAsia="微软雅黑" w:hAnsi="微软雅黑" w:cs="微软雅黑" w:hint="eastAsia"/>
          <w:sz w:val="32"/>
          <w:szCs w:val="32"/>
          <w:lang w:eastAsia="zh-CN"/>
        </w:rPr>
        <w:t>定义模型类</w:t>
      </w:r>
      <w:r w:rsidR="00225472">
        <w:rPr>
          <w:noProof/>
        </w:rPr>
        <w:drawing>
          <wp:inline distT="0" distB="0" distL="0" distR="0" wp14:anchorId="6121261F" wp14:editId="0604C665">
            <wp:extent cx="7239000" cy="3632835"/>
            <wp:effectExtent l="0" t="0" r="0" b="5715"/>
            <wp:docPr id="23" name="图片 23"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包含 文本&#10;&#10;描述已自动生成"/>
                    <pic:cNvPicPr/>
                  </pic:nvPicPr>
                  <pic:blipFill>
                    <a:blip r:embed="rId17"/>
                    <a:stretch>
                      <a:fillRect/>
                    </a:stretch>
                  </pic:blipFill>
                  <pic:spPr>
                    <a:xfrm>
                      <a:off x="0" y="0"/>
                      <a:ext cx="7239000" cy="3632835"/>
                    </a:xfrm>
                    <a:prstGeom prst="rect">
                      <a:avLst/>
                    </a:prstGeom>
                  </pic:spPr>
                </pic:pic>
              </a:graphicData>
            </a:graphic>
          </wp:inline>
        </w:drawing>
      </w:r>
    </w:p>
    <w:p w14:paraId="5C9570D6" w14:textId="77777777" w:rsidR="00405555" w:rsidRPr="007475BB" w:rsidRDefault="00405555" w:rsidP="00225472">
      <w:pPr>
        <w:rPr>
          <w:rFonts w:ascii="Walbaum Display" w:eastAsia="宋体" w:hAnsi="Walbaum Display" w:hint="eastAsia"/>
          <w:lang w:eastAsia="zh-CN"/>
        </w:rPr>
      </w:pPr>
    </w:p>
    <w:p w14:paraId="5A668C3C" w14:textId="11A3DF26" w:rsidR="00892EF8" w:rsidRPr="00225472" w:rsidRDefault="00F23A47" w:rsidP="00225472">
      <w:pPr>
        <w:ind w:firstLine="440"/>
        <w:rPr>
          <w:rFonts w:ascii="微软雅黑" w:eastAsia="微软雅黑" w:hAnsi="微软雅黑" w:cs="微软雅黑"/>
          <w:sz w:val="32"/>
          <w:szCs w:val="32"/>
          <w:lang w:eastAsia="zh-CN"/>
        </w:rPr>
      </w:pPr>
      <w:r w:rsidRPr="00225472">
        <w:rPr>
          <w:rFonts w:ascii="微软雅黑" w:eastAsia="微软雅黑" w:hAnsi="微软雅黑" w:cs="微软雅黑"/>
          <w:sz w:val="32"/>
          <w:szCs w:val="32"/>
          <w:lang w:eastAsia="zh-CN"/>
        </w:rPr>
        <w:t>4.</w:t>
      </w:r>
      <w:r w:rsidR="00392C31" w:rsidRPr="00225472">
        <w:rPr>
          <w:rFonts w:ascii="微软雅黑" w:eastAsia="微软雅黑" w:hAnsi="微软雅黑" w:cs="微软雅黑" w:hint="eastAsia"/>
          <w:sz w:val="32"/>
          <w:szCs w:val="32"/>
          <w:lang w:eastAsia="zh-CN"/>
        </w:rPr>
        <w:t>定义超参数</w:t>
      </w:r>
    </w:p>
    <w:p w14:paraId="30DA9051" w14:textId="30B550CC" w:rsidR="00405555" w:rsidRPr="00225472" w:rsidRDefault="00225472" w:rsidP="00225472">
      <w:pPr>
        <w:ind w:firstLineChars="200" w:firstLine="440"/>
        <w:rPr>
          <w:rFonts w:ascii="Walbaum Display" w:eastAsia="宋体" w:hAnsi="Walbaum Display" w:hint="eastAsia"/>
          <w:lang w:eastAsia="zh-CN"/>
        </w:rPr>
      </w:pPr>
      <w:r>
        <w:rPr>
          <w:noProof/>
        </w:rPr>
        <w:drawing>
          <wp:inline distT="0" distB="0" distL="0" distR="0" wp14:anchorId="04B7E370" wp14:editId="3075C28C">
            <wp:extent cx="7239000" cy="2130425"/>
            <wp:effectExtent l="0" t="0" r="0" b="3175"/>
            <wp:docPr id="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pic:nvPicPr>
                  <pic:blipFill>
                    <a:blip r:embed="rId18"/>
                    <a:stretch>
                      <a:fillRect/>
                    </a:stretch>
                  </pic:blipFill>
                  <pic:spPr>
                    <a:xfrm>
                      <a:off x="0" y="0"/>
                      <a:ext cx="7239000" cy="2130425"/>
                    </a:xfrm>
                    <a:prstGeom prst="rect">
                      <a:avLst/>
                    </a:prstGeom>
                  </pic:spPr>
                </pic:pic>
              </a:graphicData>
            </a:graphic>
          </wp:inline>
        </w:drawing>
      </w:r>
    </w:p>
    <w:p w14:paraId="1ABE5896" w14:textId="4D8D42F3" w:rsidR="00892EF8" w:rsidRPr="00225472" w:rsidRDefault="00F23A47" w:rsidP="00225472">
      <w:pPr>
        <w:ind w:firstLine="440"/>
        <w:rPr>
          <w:rFonts w:ascii="微软雅黑" w:eastAsia="微软雅黑" w:hAnsi="微软雅黑" w:cs="微软雅黑"/>
          <w:sz w:val="32"/>
          <w:szCs w:val="32"/>
          <w:lang w:eastAsia="zh-CN"/>
        </w:rPr>
      </w:pPr>
      <w:r w:rsidRPr="00225472">
        <w:rPr>
          <w:rFonts w:ascii="微软雅黑" w:eastAsia="微软雅黑" w:hAnsi="微软雅黑" w:cs="微软雅黑"/>
          <w:sz w:val="32"/>
          <w:szCs w:val="32"/>
          <w:lang w:eastAsia="zh-CN"/>
        </w:rPr>
        <w:t>5.</w:t>
      </w:r>
      <w:r w:rsidR="00392C31" w:rsidRPr="00225472">
        <w:rPr>
          <w:rFonts w:ascii="微软雅黑" w:eastAsia="微软雅黑" w:hAnsi="微软雅黑" w:cs="微软雅黑" w:hint="eastAsia"/>
          <w:sz w:val="32"/>
          <w:szCs w:val="32"/>
          <w:lang w:eastAsia="zh-CN"/>
        </w:rPr>
        <w:t>开始训练</w:t>
      </w:r>
    </w:p>
    <w:p w14:paraId="64007C24" w14:textId="3F4E381F" w:rsidR="00892EF8" w:rsidRPr="007475BB" w:rsidRDefault="00892EF8" w:rsidP="00225472">
      <w:pPr>
        <w:rPr>
          <w:rFonts w:ascii="Walbaum Display" w:eastAsia="宋体" w:hAnsi="Walbaum Display" w:hint="eastAsia"/>
          <w:lang w:eastAsia="zh-CN"/>
        </w:rPr>
      </w:pPr>
    </w:p>
    <w:p w14:paraId="0E7856EE" w14:textId="6CE687A0" w:rsidR="00892EF8" w:rsidRPr="007475BB" w:rsidRDefault="00225472" w:rsidP="007475BB">
      <w:pPr>
        <w:ind w:firstLineChars="200" w:firstLine="440"/>
        <w:rPr>
          <w:rFonts w:ascii="Walbaum Display" w:eastAsia="宋体" w:hAnsi="Walbaum Display"/>
          <w:lang w:eastAsia="zh-CN"/>
        </w:rPr>
      </w:pPr>
      <w:r>
        <w:rPr>
          <w:noProof/>
        </w:rPr>
        <w:lastRenderedPageBreak/>
        <w:drawing>
          <wp:inline distT="0" distB="0" distL="0" distR="0" wp14:anchorId="62EE0879" wp14:editId="7A549058">
            <wp:extent cx="7239000" cy="3082290"/>
            <wp:effectExtent l="0" t="0" r="0" b="3810"/>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描述已自动生成"/>
                    <pic:cNvPicPr/>
                  </pic:nvPicPr>
                  <pic:blipFill>
                    <a:blip r:embed="rId19"/>
                    <a:stretch>
                      <a:fillRect/>
                    </a:stretch>
                  </pic:blipFill>
                  <pic:spPr>
                    <a:xfrm>
                      <a:off x="0" y="0"/>
                      <a:ext cx="7239000" cy="3082290"/>
                    </a:xfrm>
                    <a:prstGeom prst="rect">
                      <a:avLst/>
                    </a:prstGeom>
                  </pic:spPr>
                </pic:pic>
              </a:graphicData>
            </a:graphic>
          </wp:inline>
        </w:drawing>
      </w:r>
    </w:p>
    <w:p w14:paraId="24AEFB3E" w14:textId="77777777" w:rsidR="00405555" w:rsidRPr="007475BB" w:rsidRDefault="00405555" w:rsidP="00225472">
      <w:pPr>
        <w:rPr>
          <w:rFonts w:ascii="Walbaum Display" w:eastAsia="宋体" w:hAnsi="Walbaum Display" w:hint="eastAsia"/>
          <w:lang w:eastAsia="zh-CN"/>
        </w:rPr>
      </w:pPr>
    </w:p>
    <w:p w14:paraId="5FC5C4BD" w14:textId="4418ECE8" w:rsidR="00405555" w:rsidRPr="00225472" w:rsidRDefault="00F23A47" w:rsidP="00225472">
      <w:pPr>
        <w:ind w:firstLine="440"/>
        <w:rPr>
          <w:rFonts w:ascii="微软雅黑" w:eastAsia="微软雅黑" w:hAnsi="微软雅黑" w:cs="微软雅黑"/>
          <w:sz w:val="32"/>
          <w:szCs w:val="32"/>
          <w:lang w:eastAsia="zh-CN"/>
        </w:rPr>
      </w:pPr>
      <w:r w:rsidRPr="00225472">
        <w:rPr>
          <w:rFonts w:ascii="微软雅黑" w:eastAsia="微软雅黑" w:hAnsi="微软雅黑" w:cs="微软雅黑"/>
          <w:sz w:val="32"/>
          <w:szCs w:val="32"/>
          <w:lang w:eastAsia="zh-CN"/>
        </w:rPr>
        <w:t>6.</w:t>
      </w:r>
      <w:r w:rsidR="00392C31" w:rsidRPr="00225472">
        <w:rPr>
          <w:rFonts w:ascii="微软雅黑" w:eastAsia="微软雅黑" w:hAnsi="微软雅黑" w:cs="微软雅黑" w:hint="eastAsia"/>
          <w:sz w:val="32"/>
          <w:szCs w:val="32"/>
          <w:lang w:eastAsia="zh-CN"/>
        </w:rPr>
        <w:t>进行测试并打印</w:t>
      </w:r>
    </w:p>
    <w:p w14:paraId="0595004E" w14:textId="4B3D9F8D" w:rsidR="00405555" w:rsidRPr="007475BB" w:rsidRDefault="00225472" w:rsidP="007475BB">
      <w:pPr>
        <w:ind w:firstLineChars="200" w:firstLine="440"/>
        <w:rPr>
          <w:rFonts w:ascii="Walbaum Display" w:eastAsia="宋体" w:hAnsi="Walbaum Display"/>
          <w:lang w:eastAsia="zh-CN"/>
        </w:rPr>
      </w:pPr>
      <w:r>
        <w:rPr>
          <w:noProof/>
        </w:rPr>
        <w:drawing>
          <wp:inline distT="0" distB="0" distL="0" distR="0" wp14:anchorId="161EC362" wp14:editId="40E7995B">
            <wp:extent cx="7239000" cy="29533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39000" cy="2953385"/>
                    </a:xfrm>
                    <a:prstGeom prst="rect">
                      <a:avLst/>
                    </a:prstGeom>
                  </pic:spPr>
                </pic:pic>
              </a:graphicData>
            </a:graphic>
          </wp:inline>
        </w:drawing>
      </w:r>
    </w:p>
    <w:p w14:paraId="1F732694" w14:textId="77777777" w:rsidR="00405555" w:rsidRPr="007475BB" w:rsidRDefault="00405555" w:rsidP="007475BB">
      <w:pPr>
        <w:ind w:firstLineChars="200" w:firstLine="440"/>
        <w:rPr>
          <w:rFonts w:ascii="Walbaum Display" w:eastAsia="宋体" w:hAnsi="Walbaum Display"/>
          <w:lang w:eastAsia="zh-CN"/>
        </w:rPr>
      </w:pPr>
    </w:p>
    <w:p w14:paraId="43DF4F8D" w14:textId="29F289D0" w:rsidR="00405555" w:rsidRPr="007475BB" w:rsidRDefault="00405555" w:rsidP="00392C31">
      <w:pPr>
        <w:rPr>
          <w:rFonts w:ascii="Walbaum Display" w:eastAsia="宋体" w:hAnsi="Walbaum Display" w:hint="eastAsia"/>
          <w:lang w:eastAsia="zh-CN"/>
        </w:rPr>
        <w:sectPr w:rsidR="00405555" w:rsidRPr="007475BB">
          <w:pgSz w:w="11906" w:h="16838"/>
          <w:pgMar w:top="306" w:right="0" w:bottom="960" w:left="506" w:header="720" w:footer="720" w:gutter="0"/>
          <w:cols w:space="720"/>
          <w:docGrid w:linePitch="360"/>
        </w:sectPr>
      </w:pPr>
    </w:p>
    <w:p w14:paraId="11B86847" w14:textId="450582C3" w:rsidR="00405555" w:rsidRPr="007475BB" w:rsidRDefault="00405555" w:rsidP="007475BB">
      <w:pPr>
        <w:ind w:firstLineChars="200" w:firstLine="440"/>
        <w:rPr>
          <w:rFonts w:ascii="Walbaum Display" w:eastAsia="微软雅黑" w:hAnsi="Walbaum Display" w:cs="微软雅黑"/>
          <w:lang w:eastAsia="zh-CN"/>
        </w:rPr>
      </w:pPr>
    </w:p>
    <w:p w14:paraId="11BF7837" w14:textId="77777777" w:rsidR="00405555" w:rsidRPr="007475BB" w:rsidRDefault="00405555" w:rsidP="007475BB">
      <w:pPr>
        <w:ind w:firstLineChars="200" w:firstLine="440"/>
        <w:rPr>
          <w:rFonts w:ascii="Walbaum Display" w:hAnsi="Walbaum Display"/>
          <w:lang w:eastAsia="zh-CN"/>
        </w:rPr>
      </w:pPr>
    </w:p>
    <w:p w14:paraId="2E61D331" w14:textId="71C8E0ED" w:rsidR="007823E4" w:rsidRPr="00225472" w:rsidRDefault="00000000" w:rsidP="00225472">
      <w:pPr>
        <w:pStyle w:val="1"/>
        <w:rPr>
          <w:rFonts w:eastAsiaTheme="majorEastAsia" w:hint="eastAsia"/>
          <w:color w:val="auto"/>
          <w:sz w:val="48"/>
          <w:szCs w:val="48"/>
          <w:lang w:eastAsia="zh-CN"/>
        </w:rPr>
      </w:pPr>
      <w:bookmarkStart w:id="14" w:name="_Toc132657341"/>
      <w:r w:rsidRPr="007475BB">
        <w:rPr>
          <w:color w:val="auto"/>
          <w:sz w:val="48"/>
          <w:szCs w:val="48"/>
          <w:lang w:eastAsia="zh-CN"/>
        </w:rPr>
        <w:t>六．</w:t>
      </w:r>
      <w:r w:rsidRPr="007475BB">
        <w:rPr>
          <w:color w:val="auto"/>
          <w:sz w:val="48"/>
          <w:szCs w:val="48"/>
          <w:lang w:eastAsia="zh-CN"/>
        </w:rPr>
        <w:t xml:space="preserve"> </w:t>
      </w:r>
      <w:r w:rsidRPr="007475BB">
        <w:rPr>
          <w:rFonts w:ascii="微软雅黑" w:hAnsi="微软雅黑" w:cs="微软雅黑" w:hint="eastAsia"/>
          <w:color w:val="auto"/>
          <w:sz w:val="48"/>
          <w:szCs w:val="48"/>
          <w:lang w:eastAsia="zh-CN"/>
        </w:rPr>
        <w:t>实验结</w:t>
      </w:r>
      <w:r w:rsidRPr="007475BB">
        <w:rPr>
          <w:rFonts w:ascii="MS Gothic" w:eastAsia="MS Gothic" w:hAnsi="MS Gothic" w:cs="MS Gothic" w:hint="eastAsia"/>
          <w:color w:val="auto"/>
          <w:sz w:val="48"/>
          <w:szCs w:val="48"/>
          <w:lang w:eastAsia="zh-CN"/>
        </w:rPr>
        <w:t>果</w:t>
      </w:r>
      <w:bookmarkEnd w:id="14"/>
      <w:r w:rsidRPr="007475BB">
        <w:rPr>
          <w:color w:val="auto"/>
          <w:sz w:val="48"/>
          <w:szCs w:val="48"/>
          <w:lang w:eastAsia="zh-CN"/>
        </w:rPr>
        <w:t xml:space="preserve"> </w:t>
      </w:r>
    </w:p>
    <w:p w14:paraId="7F17F71D" w14:textId="6AAC1680" w:rsidR="007823E4" w:rsidRDefault="007823E4" w:rsidP="00F23A47">
      <w:pPr>
        <w:pStyle w:val="1"/>
        <w:rPr>
          <w:rFonts w:ascii="微软雅黑" w:hAnsi="微软雅黑" w:cs="微软雅黑"/>
          <w:color w:val="auto"/>
          <w:szCs w:val="36"/>
          <w:lang w:eastAsia="zh-CN"/>
        </w:rPr>
      </w:pPr>
      <w:bookmarkStart w:id="15" w:name="_Toc132657342"/>
      <w:r w:rsidRPr="00F23A47">
        <w:rPr>
          <w:rFonts w:hint="eastAsia"/>
          <w:color w:val="auto"/>
          <w:szCs w:val="36"/>
          <w:lang w:eastAsia="zh-CN"/>
        </w:rPr>
        <w:t>6</w:t>
      </w:r>
      <w:r w:rsidRPr="00F23A47">
        <w:rPr>
          <w:color w:val="auto"/>
          <w:szCs w:val="36"/>
          <w:lang w:eastAsia="zh-CN"/>
        </w:rPr>
        <w:t>.</w:t>
      </w:r>
      <w:r w:rsidR="00225472">
        <w:rPr>
          <w:color w:val="auto"/>
          <w:szCs w:val="36"/>
          <w:lang w:eastAsia="zh-CN"/>
        </w:rPr>
        <w:t>1</w:t>
      </w:r>
      <w:r w:rsidRPr="00F23A47">
        <w:rPr>
          <w:color w:val="auto"/>
          <w:szCs w:val="36"/>
          <w:lang w:eastAsia="zh-CN"/>
        </w:rPr>
        <w:t xml:space="preserve"> </w:t>
      </w:r>
      <w:r w:rsidR="00225472">
        <w:rPr>
          <w:rFonts w:ascii="微软雅黑" w:hAnsi="微软雅黑" w:cs="微软雅黑" w:hint="eastAsia"/>
          <w:color w:val="auto"/>
          <w:szCs w:val="36"/>
          <w:lang w:eastAsia="zh-CN"/>
        </w:rPr>
        <w:t>训练损失</w:t>
      </w:r>
      <w:bookmarkEnd w:id="15"/>
    </w:p>
    <w:p w14:paraId="706012A3" w14:textId="77777777" w:rsidR="00225472" w:rsidRDefault="00225472" w:rsidP="00225472">
      <w:pPr>
        <w:rPr>
          <w:rFonts w:eastAsia="宋体"/>
          <w:lang w:eastAsia="zh-CN"/>
        </w:rPr>
      </w:pPr>
    </w:p>
    <w:p w14:paraId="17DBAC40" w14:textId="5C7A43F1" w:rsidR="00225472" w:rsidRPr="00225472" w:rsidRDefault="00225472" w:rsidP="00225472">
      <w:pPr>
        <w:rPr>
          <w:rFonts w:eastAsia="宋体" w:hint="eastAsia"/>
          <w:lang w:eastAsia="zh-CN"/>
        </w:rPr>
      </w:pPr>
      <w:r>
        <w:rPr>
          <w:noProof/>
        </w:rPr>
        <w:drawing>
          <wp:inline distT="0" distB="0" distL="0" distR="0" wp14:anchorId="598D5DF9" wp14:editId="1F5B091A">
            <wp:extent cx="5990476" cy="5142857"/>
            <wp:effectExtent l="0" t="0" r="0" b="1270"/>
            <wp:docPr id="27" name="图片 2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文本&#10;&#10;描述已自动生成"/>
                    <pic:cNvPicPr/>
                  </pic:nvPicPr>
                  <pic:blipFill>
                    <a:blip r:embed="rId21"/>
                    <a:stretch>
                      <a:fillRect/>
                    </a:stretch>
                  </pic:blipFill>
                  <pic:spPr>
                    <a:xfrm>
                      <a:off x="0" y="0"/>
                      <a:ext cx="5990476" cy="5142857"/>
                    </a:xfrm>
                    <a:prstGeom prst="rect">
                      <a:avLst/>
                    </a:prstGeom>
                  </pic:spPr>
                </pic:pic>
              </a:graphicData>
            </a:graphic>
          </wp:inline>
        </w:drawing>
      </w:r>
    </w:p>
    <w:p w14:paraId="30936CD2" w14:textId="6754C618" w:rsidR="007823E4" w:rsidRPr="00225472" w:rsidRDefault="00225472" w:rsidP="00225472">
      <w:pPr>
        <w:pStyle w:val="1"/>
        <w:rPr>
          <w:rFonts w:ascii="微软雅黑" w:hAnsi="微软雅黑" w:cs="微软雅黑" w:hint="eastAsia"/>
          <w:color w:val="auto"/>
          <w:szCs w:val="36"/>
          <w:lang w:eastAsia="zh-CN"/>
        </w:rPr>
      </w:pPr>
      <w:bookmarkStart w:id="16" w:name="_Toc132657343"/>
      <w:r w:rsidRPr="00F23A47">
        <w:rPr>
          <w:rFonts w:hint="eastAsia"/>
          <w:color w:val="auto"/>
          <w:szCs w:val="36"/>
          <w:lang w:eastAsia="zh-CN"/>
        </w:rPr>
        <w:t>6</w:t>
      </w:r>
      <w:r w:rsidRPr="00F23A47">
        <w:rPr>
          <w:color w:val="auto"/>
          <w:szCs w:val="36"/>
          <w:lang w:eastAsia="zh-CN"/>
        </w:rPr>
        <w:t>.</w:t>
      </w:r>
      <w:r>
        <w:rPr>
          <w:color w:val="auto"/>
          <w:szCs w:val="36"/>
          <w:lang w:eastAsia="zh-CN"/>
        </w:rPr>
        <w:t>2</w:t>
      </w:r>
      <w:r w:rsidRPr="00F23A47">
        <w:rPr>
          <w:color w:val="auto"/>
          <w:szCs w:val="36"/>
          <w:lang w:eastAsia="zh-CN"/>
        </w:rPr>
        <w:t xml:space="preserve"> </w:t>
      </w:r>
      <w:r>
        <w:rPr>
          <w:rFonts w:ascii="微软雅黑" w:hAnsi="微软雅黑" w:cs="微软雅黑" w:hint="eastAsia"/>
          <w:color w:val="auto"/>
          <w:szCs w:val="36"/>
          <w:lang w:eastAsia="zh-CN"/>
        </w:rPr>
        <w:t>测试结果</w:t>
      </w:r>
      <w:bookmarkEnd w:id="16"/>
    </w:p>
    <w:p w14:paraId="1DBCF702" w14:textId="00AFE0BD" w:rsidR="00371B40" w:rsidRPr="00225472" w:rsidRDefault="00225472" w:rsidP="00225472">
      <w:pPr>
        <w:rPr>
          <w:rFonts w:eastAsia="宋体" w:hint="eastAsia"/>
          <w:lang w:eastAsia="zh-CN"/>
        </w:rPr>
      </w:pPr>
      <w:r>
        <w:rPr>
          <w:noProof/>
        </w:rPr>
        <w:drawing>
          <wp:inline distT="0" distB="0" distL="0" distR="0" wp14:anchorId="2AB66295" wp14:editId="31F0A6DA">
            <wp:extent cx="5380952" cy="942857"/>
            <wp:effectExtent l="0" t="0" r="0" b="0"/>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pic:nvPicPr>
                  <pic:blipFill>
                    <a:blip r:embed="rId22"/>
                    <a:stretch>
                      <a:fillRect/>
                    </a:stretch>
                  </pic:blipFill>
                  <pic:spPr>
                    <a:xfrm>
                      <a:off x="0" y="0"/>
                      <a:ext cx="5380952" cy="942857"/>
                    </a:xfrm>
                    <a:prstGeom prst="rect">
                      <a:avLst/>
                    </a:prstGeom>
                  </pic:spPr>
                </pic:pic>
              </a:graphicData>
            </a:graphic>
          </wp:inline>
        </w:drawing>
      </w:r>
    </w:p>
    <w:p w14:paraId="755CCE4E" w14:textId="77777777" w:rsidR="00371B40" w:rsidRPr="007475BB" w:rsidRDefault="00371B40" w:rsidP="007475BB">
      <w:pPr>
        <w:ind w:firstLineChars="200" w:firstLine="440"/>
        <w:rPr>
          <w:rFonts w:ascii="Walbaum Display" w:hAnsi="Walbaum Display"/>
          <w:lang w:eastAsia="zh-CN"/>
        </w:rPr>
        <w:sectPr w:rsidR="00371B40" w:rsidRPr="007475BB">
          <w:pgSz w:w="11906" w:h="16838"/>
          <w:pgMar w:top="278" w:right="230" w:bottom="1440" w:left="1076" w:header="720" w:footer="720" w:gutter="0"/>
          <w:cols w:space="720"/>
          <w:docGrid w:linePitch="360"/>
        </w:sectPr>
      </w:pPr>
    </w:p>
    <w:p w14:paraId="04638A97" w14:textId="3C38B001" w:rsidR="00371B40" w:rsidRPr="007475BB" w:rsidRDefault="00000000" w:rsidP="007475BB">
      <w:pPr>
        <w:pStyle w:val="1"/>
        <w:rPr>
          <w:color w:val="auto"/>
          <w:sz w:val="48"/>
          <w:szCs w:val="48"/>
          <w:lang w:eastAsia="zh-CN"/>
        </w:rPr>
      </w:pPr>
      <w:bookmarkStart w:id="17" w:name="_Toc132657344"/>
      <w:r w:rsidRPr="007475BB">
        <w:rPr>
          <w:color w:val="auto"/>
          <w:sz w:val="48"/>
          <w:szCs w:val="48"/>
          <w:lang w:eastAsia="zh-CN"/>
        </w:rPr>
        <w:lastRenderedPageBreak/>
        <w:t>七．</w:t>
      </w:r>
      <w:r w:rsidRPr="00CA4C4B">
        <w:rPr>
          <w:rFonts w:ascii="微软雅黑" w:hAnsi="微软雅黑" w:cs="微软雅黑" w:hint="eastAsia"/>
          <w:color w:val="auto"/>
          <w:sz w:val="48"/>
          <w:szCs w:val="48"/>
          <w:lang w:eastAsia="zh-CN"/>
        </w:rPr>
        <w:t>实验分析与总结</w:t>
      </w:r>
      <w:bookmarkEnd w:id="17"/>
      <w:r w:rsidRPr="00CA4C4B">
        <w:rPr>
          <w:rFonts w:ascii="微软雅黑" w:hAnsi="微软雅黑" w:cs="微软雅黑"/>
          <w:color w:val="auto"/>
          <w:sz w:val="48"/>
          <w:szCs w:val="48"/>
          <w:lang w:eastAsia="zh-CN"/>
        </w:rPr>
        <w:t xml:space="preserve"> </w:t>
      </w:r>
    </w:p>
    <w:p w14:paraId="79C866E5" w14:textId="5EEB04DF" w:rsidR="00371B40" w:rsidRPr="00CA4C4B" w:rsidRDefault="00CA4C4B" w:rsidP="00F23A47">
      <w:pPr>
        <w:pStyle w:val="ae"/>
        <w:numPr>
          <w:ilvl w:val="0"/>
          <w:numId w:val="19"/>
        </w:numPr>
        <w:rPr>
          <w:rFonts w:ascii="微软雅黑" w:eastAsia="微软雅黑" w:hAnsi="微软雅黑" w:cs="微软雅黑"/>
          <w:b/>
          <w:bCs/>
          <w:sz w:val="36"/>
          <w:szCs w:val="36"/>
          <w:lang w:eastAsia="zh-CN"/>
        </w:rPr>
      </w:pPr>
      <w:r>
        <w:rPr>
          <w:rFonts w:ascii="微软雅黑" w:eastAsia="微软雅黑" w:hAnsi="微软雅黑" w:cs="微软雅黑" w:hint="eastAsia"/>
          <w:b/>
          <w:bCs/>
          <w:sz w:val="36"/>
          <w:szCs w:val="36"/>
          <w:lang w:eastAsia="zh-CN"/>
        </w:rPr>
        <w:t>MINIST</w:t>
      </w:r>
      <w:r w:rsidRPr="00CA4C4B">
        <w:rPr>
          <w:rFonts w:ascii="微软雅黑" w:eastAsia="微软雅黑" w:hAnsi="微软雅黑" w:cs="微软雅黑"/>
          <w:b/>
          <w:bCs/>
          <w:sz w:val="36"/>
          <w:szCs w:val="36"/>
          <w:lang w:eastAsia="zh-CN"/>
        </w:rPr>
        <w:t>数据集：</w:t>
      </w:r>
      <w:r w:rsidR="00000000" w:rsidRPr="00CA4C4B">
        <w:rPr>
          <w:rFonts w:ascii="微软雅黑" w:eastAsia="微软雅黑" w:hAnsi="微软雅黑" w:cs="微软雅黑"/>
          <w:b/>
          <w:bCs/>
          <w:sz w:val="36"/>
          <w:szCs w:val="36"/>
          <w:lang w:eastAsia="zh-CN"/>
        </w:rPr>
        <w:t xml:space="preserve"> </w:t>
      </w:r>
    </w:p>
    <w:p w14:paraId="3209351E" w14:textId="77777777" w:rsidR="00A364BC" w:rsidRPr="00A364BC" w:rsidRDefault="00A364BC" w:rsidP="00A364BC">
      <w:pPr>
        <w:spacing w:line="240" w:lineRule="auto"/>
        <w:ind w:firstLineChars="200" w:firstLine="640"/>
        <w:rPr>
          <w:rFonts w:ascii="微软雅黑" w:eastAsia="微软雅黑" w:hAnsi="微软雅黑" w:cs="微软雅黑"/>
          <w:sz w:val="32"/>
          <w:szCs w:val="32"/>
          <w:lang w:eastAsia="zh-CN"/>
        </w:rPr>
      </w:pPr>
      <w:r w:rsidRPr="00A364BC">
        <w:rPr>
          <w:rFonts w:ascii="微软雅黑" w:eastAsia="微软雅黑" w:hAnsi="微软雅黑" w:cs="微软雅黑"/>
          <w:sz w:val="32"/>
          <w:szCs w:val="32"/>
          <w:lang w:eastAsia="zh-CN"/>
        </w:rPr>
        <w:t>MINIST数据集是一个常用的手写数字</w:t>
      </w:r>
      <w:r w:rsidRPr="00A364BC">
        <w:rPr>
          <w:rFonts w:ascii="微软雅黑" w:eastAsia="微软雅黑" w:hAnsi="微软雅黑" w:cs="微软雅黑" w:hint="eastAsia"/>
          <w:sz w:val="32"/>
          <w:szCs w:val="32"/>
          <w:lang w:eastAsia="zh-CN"/>
        </w:rPr>
        <w:t>识别数据集，它由</w:t>
      </w:r>
      <w:r w:rsidRPr="00A364BC">
        <w:rPr>
          <w:rFonts w:ascii="微软雅黑" w:eastAsia="微软雅黑" w:hAnsi="微软雅黑" w:cs="微软雅黑"/>
          <w:sz w:val="32"/>
          <w:szCs w:val="32"/>
          <w:lang w:eastAsia="zh-CN"/>
        </w:rPr>
        <w:t>60000</w:t>
      </w:r>
      <w:r w:rsidRPr="00A364BC">
        <w:rPr>
          <w:rFonts w:ascii="微软雅黑" w:eastAsia="微软雅黑" w:hAnsi="微软雅黑" w:cs="微软雅黑" w:hint="eastAsia"/>
          <w:sz w:val="32"/>
          <w:szCs w:val="32"/>
          <w:lang w:eastAsia="zh-CN"/>
        </w:rPr>
        <w:t>张训练图片和</w:t>
      </w:r>
      <w:r w:rsidRPr="00A364BC">
        <w:rPr>
          <w:rFonts w:ascii="微软雅黑" w:eastAsia="微软雅黑" w:hAnsi="微软雅黑" w:cs="微软雅黑"/>
          <w:sz w:val="32"/>
          <w:szCs w:val="32"/>
          <w:lang w:eastAsia="zh-CN"/>
        </w:rPr>
        <w:t>10000</w:t>
      </w:r>
      <w:r w:rsidRPr="00A364BC">
        <w:rPr>
          <w:rFonts w:ascii="微软雅黑" w:eastAsia="微软雅黑" w:hAnsi="微软雅黑" w:cs="微软雅黑" w:hint="eastAsia"/>
          <w:sz w:val="32"/>
          <w:szCs w:val="32"/>
          <w:lang w:eastAsia="zh-CN"/>
        </w:rPr>
        <w:t>张测试图片组成。每张图片都是</w:t>
      </w:r>
      <w:r w:rsidRPr="00A364BC">
        <w:rPr>
          <w:rFonts w:ascii="微软雅黑" w:eastAsia="微软雅黑" w:hAnsi="微软雅黑" w:cs="微软雅黑"/>
          <w:sz w:val="32"/>
          <w:szCs w:val="32"/>
          <w:lang w:eastAsia="zh-CN"/>
        </w:rPr>
        <w:t>28x28像素的灰度</w:t>
      </w:r>
      <w:r w:rsidRPr="00A364BC">
        <w:rPr>
          <w:rFonts w:ascii="微软雅黑" w:eastAsia="微软雅黑" w:hAnsi="微软雅黑" w:cs="微软雅黑" w:hint="eastAsia"/>
          <w:sz w:val="32"/>
          <w:szCs w:val="32"/>
          <w:lang w:eastAsia="zh-CN"/>
        </w:rPr>
        <w:t>图像，代表了</w:t>
      </w:r>
      <w:r w:rsidRPr="00A364BC">
        <w:rPr>
          <w:rFonts w:ascii="微软雅黑" w:eastAsia="微软雅黑" w:hAnsi="微软雅黑" w:cs="微软雅黑"/>
          <w:sz w:val="32"/>
          <w:szCs w:val="32"/>
          <w:lang w:eastAsia="zh-CN"/>
        </w:rPr>
        <w:t>0-9十个数字中的一个。</w:t>
      </w:r>
    </w:p>
    <w:p w14:paraId="6906BD05" w14:textId="428E4EB8" w:rsidR="009628CB" w:rsidRPr="00A364BC" w:rsidRDefault="00A364BC" w:rsidP="009628CB">
      <w:pPr>
        <w:spacing w:line="240" w:lineRule="auto"/>
        <w:ind w:firstLine="640"/>
        <w:rPr>
          <w:rFonts w:ascii="微软雅黑" w:eastAsia="微软雅黑" w:hAnsi="微软雅黑" w:cs="微软雅黑" w:hint="eastAsia"/>
          <w:sz w:val="32"/>
          <w:szCs w:val="32"/>
          <w:lang w:eastAsia="zh-CN"/>
        </w:rPr>
      </w:pPr>
      <w:r w:rsidRPr="00A364BC">
        <w:rPr>
          <w:rFonts w:ascii="微软雅黑" w:eastAsia="微软雅黑" w:hAnsi="微软雅黑" w:cs="微软雅黑"/>
          <w:sz w:val="32"/>
          <w:szCs w:val="32"/>
          <w:lang w:eastAsia="zh-CN"/>
        </w:rPr>
        <w:t>在使用MINIST数据集</w:t>
      </w:r>
      <w:r w:rsidRPr="00A364BC">
        <w:rPr>
          <w:rFonts w:ascii="微软雅黑" w:eastAsia="微软雅黑" w:hAnsi="微软雅黑" w:cs="微软雅黑" w:hint="eastAsia"/>
          <w:sz w:val="32"/>
          <w:szCs w:val="32"/>
          <w:lang w:eastAsia="zh-CN"/>
        </w:rPr>
        <w:t>进行机器学习实验时，可以得到以下几点结论：</w:t>
      </w:r>
    </w:p>
    <w:p w14:paraId="23ADFBA9" w14:textId="4FDAF12F" w:rsidR="00A364BC" w:rsidRPr="00A364BC" w:rsidRDefault="00A364BC" w:rsidP="00A364BC">
      <w:pPr>
        <w:spacing w:line="240" w:lineRule="auto"/>
        <w:ind w:firstLineChars="200" w:firstLine="640"/>
        <w:rPr>
          <w:rFonts w:ascii="微软雅黑" w:eastAsia="微软雅黑" w:hAnsi="微软雅黑" w:cs="微软雅黑"/>
          <w:sz w:val="32"/>
          <w:szCs w:val="32"/>
          <w:lang w:eastAsia="zh-CN"/>
        </w:rPr>
      </w:pPr>
      <w:r>
        <w:rPr>
          <w:rFonts w:ascii="微软雅黑" w:eastAsia="微软雅黑" w:hAnsi="微软雅黑" w:cs="微软雅黑"/>
          <w:sz w:val="32"/>
          <w:szCs w:val="32"/>
          <w:lang w:eastAsia="zh-CN"/>
        </w:rPr>
        <w:t>1.</w:t>
      </w:r>
      <w:r w:rsidRPr="00A364BC">
        <w:rPr>
          <w:rFonts w:ascii="微软雅黑" w:eastAsia="微软雅黑" w:hAnsi="微软雅黑" w:cs="微软雅黑"/>
          <w:sz w:val="32"/>
          <w:szCs w:val="32"/>
          <w:lang w:eastAsia="zh-CN"/>
        </w:rPr>
        <w:t>MINIST数据集是一个相</w:t>
      </w:r>
      <w:r w:rsidRPr="00A364BC">
        <w:rPr>
          <w:rFonts w:ascii="微软雅黑" w:eastAsia="微软雅黑" w:hAnsi="微软雅黑" w:cs="微软雅黑" w:hint="eastAsia"/>
          <w:sz w:val="32"/>
          <w:szCs w:val="32"/>
          <w:lang w:eastAsia="zh-CN"/>
        </w:rPr>
        <w:t>对简单的数据集，由于数字是相对规整的，且图像大小较小，因此相对容易进行分类。</w:t>
      </w:r>
    </w:p>
    <w:p w14:paraId="649C593C" w14:textId="0C40E23C" w:rsidR="00A364BC" w:rsidRPr="00A364BC" w:rsidRDefault="00A364BC" w:rsidP="00A364BC">
      <w:pPr>
        <w:spacing w:line="240" w:lineRule="auto"/>
        <w:ind w:firstLineChars="200" w:firstLine="640"/>
        <w:rPr>
          <w:rFonts w:ascii="微软雅黑" w:eastAsia="微软雅黑" w:hAnsi="微软雅黑" w:cs="微软雅黑"/>
          <w:sz w:val="32"/>
          <w:szCs w:val="32"/>
          <w:lang w:eastAsia="zh-CN"/>
        </w:rPr>
      </w:pPr>
      <w:r>
        <w:rPr>
          <w:rFonts w:ascii="微软雅黑" w:eastAsia="微软雅黑" w:hAnsi="微软雅黑" w:cs="微软雅黑"/>
          <w:sz w:val="32"/>
          <w:szCs w:val="32"/>
          <w:lang w:eastAsia="zh-CN"/>
        </w:rPr>
        <w:t>2.</w:t>
      </w:r>
      <w:r w:rsidRPr="00A364BC">
        <w:rPr>
          <w:rFonts w:ascii="微软雅黑" w:eastAsia="微软雅黑" w:hAnsi="微软雅黑" w:cs="微软雅黑"/>
          <w:sz w:val="32"/>
          <w:szCs w:val="32"/>
          <w:lang w:eastAsia="zh-CN"/>
        </w:rPr>
        <w:t>由于MINIST数据集已</w:t>
      </w:r>
      <w:r w:rsidRPr="00A364BC">
        <w:rPr>
          <w:rFonts w:ascii="微软雅黑" w:eastAsia="微软雅黑" w:hAnsi="微软雅黑" w:cs="微软雅黑" w:hint="eastAsia"/>
          <w:sz w:val="32"/>
          <w:szCs w:val="32"/>
          <w:lang w:eastAsia="zh-CN"/>
        </w:rPr>
        <w:t>经是广泛使用的数据集，因此有很多优秀的算法和模型可以直接使用或参考，例如</w:t>
      </w:r>
      <w:r w:rsidRPr="00A364BC">
        <w:rPr>
          <w:rFonts w:ascii="微软雅黑" w:eastAsia="微软雅黑" w:hAnsi="微软雅黑" w:cs="微软雅黑"/>
          <w:sz w:val="32"/>
          <w:szCs w:val="32"/>
          <w:lang w:eastAsia="zh-CN"/>
        </w:rPr>
        <w:t>SVM、CNN、LeNet-5等。</w:t>
      </w:r>
    </w:p>
    <w:p w14:paraId="5D1840A4" w14:textId="4CFBDA42" w:rsidR="00A364BC" w:rsidRPr="00A364BC" w:rsidRDefault="00A364BC" w:rsidP="00A364BC">
      <w:pPr>
        <w:spacing w:line="240" w:lineRule="auto"/>
        <w:ind w:firstLineChars="200" w:firstLine="640"/>
        <w:rPr>
          <w:rFonts w:ascii="微软雅黑" w:eastAsia="微软雅黑" w:hAnsi="微软雅黑" w:cs="微软雅黑"/>
          <w:sz w:val="32"/>
          <w:szCs w:val="32"/>
          <w:lang w:eastAsia="zh-CN"/>
        </w:rPr>
      </w:pPr>
      <w:r>
        <w:rPr>
          <w:rFonts w:ascii="微软雅黑" w:eastAsia="微软雅黑" w:hAnsi="微软雅黑" w:cs="微软雅黑" w:hint="eastAsia"/>
          <w:sz w:val="32"/>
          <w:szCs w:val="32"/>
          <w:lang w:eastAsia="zh-CN"/>
        </w:rPr>
        <w:t>3</w:t>
      </w:r>
      <w:r>
        <w:rPr>
          <w:rFonts w:ascii="微软雅黑" w:eastAsia="微软雅黑" w:hAnsi="微软雅黑" w:cs="微软雅黑"/>
          <w:sz w:val="32"/>
          <w:szCs w:val="32"/>
          <w:lang w:eastAsia="zh-CN"/>
        </w:rPr>
        <w:t>.</w:t>
      </w:r>
      <w:r w:rsidRPr="00A364BC">
        <w:rPr>
          <w:rFonts w:ascii="微软雅黑" w:eastAsia="微软雅黑" w:hAnsi="微软雅黑" w:cs="微软雅黑"/>
          <w:sz w:val="32"/>
          <w:szCs w:val="32"/>
          <w:lang w:eastAsia="zh-CN"/>
        </w:rPr>
        <w:t>在使用MINIST数据集</w:t>
      </w:r>
      <w:r w:rsidRPr="00A364BC">
        <w:rPr>
          <w:rFonts w:ascii="微软雅黑" w:eastAsia="微软雅黑" w:hAnsi="微软雅黑" w:cs="微软雅黑" w:hint="eastAsia"/>
          <w:sz w:val="32"/>
          <w:szCs w:val="32"/>
          <w:lang w:eastAsia="zh-CN"/>
        </w:rPr>
        <w:t>进行实验时，需要注意过拟合问题，特别是对于一些较为复杂的模型，如卷积神经网络。可以通过数据扩增等方法来减少过拟合问题。</w:t>
      </w:r>
    </w:p>
    <w:p w14:paraId="0674B85C" w14:textId="1C29D2F1" w:rsidR="00A364BC" w:rsidRPr="00A364BC" w:rsidRDefault="00882E60" w:rsidP="00A364BC">
      <w:pPr>
        <w:spacing w:line="240" w:lineRule="auto"/>
        <w:ind w:firstLineChars="200" w:firstLine="640"/>
        <w:rPr>
          <w:rFonts w:ascii="微软雅黑" w:eastAsia="微软雅黑" w:hAnsi="微软雅黑" w:cs="微软雅黑"/>
          <w:sz w:val="32"/>
          <w:szCs w:val="32"/>
          <w:lang w:eastAsia="zh-CN"/>
        </w:rPr>
      </w:pPr>
      <w:r>
        <w:rPr>
          <w:rFonts w:ascii="微软雅黑" w:eastAsia="微软雅黑" w:hAnsi="微软雅黑" w:cs="微软雅黑"/>
          <w:sz w:val="32"/>
          <w:szCs w:val="32"/>
          <w:lang w:eastAsia="zh-CN"/>
        </w:rPr>
        <w:t>4</w:t>
      </w:r>
      <w:r w:rsidR="00A364BC">
        <w:rPr>
          <w:rFonts w:ascii="微软雅黑" w:eastAsia="微软雅黑" w:hAnsi="微软雅黑" w:cs="微软雅黑"/>
          <w:sz w:val="32"/>
          <w:szCs w:val="32"/>
          <w:lang w:eastAsia="zh-CN"/>
        </w:rPr>
        <w:t>.</w:t>
      </w:r>
      <w:r w:rsidR="00A364BC" w:rsidRPr="00A364BC">
        <w:rPr>
          <w:rFonts w:ascii="微软雅黑" w:eastAsia="微软雅黑" w:hAnsi="微软雅黑" w:cs="微软雅黑"/>
          <w:sz w:val="32"/>
          <w:szCs w:val="32"/>
          <w:lang w:eastAsia="zh-CN"/>
        </w:rPr>
        <w:t>MINIST数据集可以用于学</w:t>
      </w:r>
      <w:r w:rsidR="00A364BC" w:rsidRPr="00A364BC">
        <w:rPr>
          <w:rFonts w:ascii="微软雅黑" w:eastAsia="微软雅黑" w:hAnsi="微软雅黑" w:cs="微软雅黑" w:hint="eastAsia"/>
          <w:sz w:val="32"/>
          <w:szCs w:val="32"/>
          <w:lang w:eastAsia="zh-CN"/>
        </w:rPr>
        <w:t>习和实验不同的机器学习算法和模型，如分类、聚类、</w:t>
      </w:r>
      <w:proofErr w:type="gramStart"/>
      <w:r w:rsidR="00A364BC" w:rsidRPr="00A364BC">
        <w:rPr>
          <w:rFonts w:ascii="微软雅黑" w:eastAsia="微软雅黑" w:hAnsi="微软雅黑" w:cs="微软雅黑" w:hint="eastAsia"/>
          <w:sz w:val="32"/>
          <w:szCs w:val="32"/>
          <w:lang w:eastAsia="zh-CN"/>
        </w:rPr>
        <w:t>降维等</w:t>
      </w:r>
      <w:proofErr w:type="gramEnd"/>
      <w:r w:rsidR="00A364BC" w:rsidRPr="00A364BC">
        <w:rPr>
          <w:rFonts w:ascii="微软雅黑" w:eastAsia="微软雅黑" w:hAnsi="微软雅黑" w:cs="微软雅黑" w:hint="eastAsia"/>
          <w:sz w:val="32"/>
          <w:szCs w:val="32"/>
          <w:lang w:eastAsia="zh-CN"/>
        </w:rPr>
        <w:t>。同时也可以用于测试一些新的算法和模型的效果。</w:t>
      </w:r>
    </w:p>
    <w:p w14:paraId="7C5D832C" w14:textId="2A7E3987" w:rsidR="009628CB" w:rsidRPr="00A364BC" w:rsidRDefault="00A364BC" w:rsidP="009628CB">
      <w:pPr>
        <w:spacing w:line="240" w:lineRule="auto"/>
        <w:ind w:firstLineChars="200" w:firstLine="640"/>
        <w:rPr>
          <w:rFonts w:ascii="微软雅黑" w:eastAsia="微软雅黑" w:hAnsi="微软雅黑" w:cs="微软雅黑" w:hint="eastAsia"/>
          <w:sz w:val="32"/>
          <w:szCs w:val="32"/>
          <w:lang w:eastAsia="zh-CN"/>
        </w:rPr>
      </w:pPr>
      <w:r w:rsidRPr="00A364BC">
        <w:rPr>
          <w:rFonts w:ascii="微软雅黑" w:eastAsia="微软雅黑" w:hAnsi="微软雅黑" w:cs="微软雅黑"/>
          <w:sz w:val="32"/>
          <w:szCs w:val="32"/>
          <w:lang w:eastAsia="zh-CN"/>
        </w:rPr>
        <w:t>由于MINIST数据集是相</w:t>
      </w:r>
      <w:r w:rsidRPr="00A364BC">
        <w:rPr>
          <w:rFonts w:ascii="微软雅黑" w:eastAsia="微软雅黑" w:hAnsi="微软雅黑" w:cs="微软雅黑" w:hint="eastAsia"/>
          <w:sz w:val="32"/>
          <w:szCs w:val="32"/>
          <w:lang w:eastAsia="zh-CN"/>
        </w:rPr>
        <w:t>对简单的数据集，因此其实验结果并不一定能够代表在更复杂的数据集上的表现，需要结合其他数据集进行评估。</w:t>
      </w:r>
    </w:p>
    <w:p w14:paraId="4992CED3" w14:textId="34BFAD4D" w:rsidR="00CA4C4B" w:rsidRPr="00CA4C4B" w:rsidRDefault="00CA4C4B" w:rsidP="00CA4C4B">
      <w:pPr>
        <w:pStyle w:val="ae"/>
        <w:numPr>
          <w:ilvl w:val="0"/>
          <w:numId w:val="19"/>
        </w:numPr>
        <w:rPr>
          <w:rFonts w:ascii="微软雅黑" w:eastAsia="微软雅黑" w:hAnsi="微软雅黑" w:cs="微软雅黑"/>
          <w:b/>
          <w:bCs/>
          <w:sz w:val="36"/>
          <w:szCs w:val="36"/>
          <w:lang w:eastAsia="zh-CN"/>
        </w:rPr>
      </w:pPr>
      <w:r w:rsidRPr="00CA4C4B">
        <w:rPr>
          <w:rFonts w:ascii="微软雅黑" w:eastAsia="微软雅黑" w:hAnsi="微软雅黑" w:cs="微软雅黑"/>
          <w:b/>
          <w:bCs/>
          <w:sz w:val="36"/>
          <w:szCs w:val="36"/>
          <w:lang w:eastAsia="zh-CN"/>
        </w:rPr>
        <w:t>LeNet-5 模型</w:t>
      </w:r>
      <w:r w:rsidRPr="00CA4C4B">
        <w:rPr>
          <w:rFonts w:ascii="微软雅黑" w:eastAsia="微软雅黑" w:hAnsi="微软雅黑" w:cs="微软雅黑" w:hint="eastAsia"/>
          <w:b/>
          <w:bCs/>
          <w:sz w:val="36"/>
          <w:szCs w:val="36"/>
          <w:lang w:eastAsia="zh-CN"/>
        </w:rPr>
        <w:t>：</w:t>
      </w:r>
    </w:p>
    <w:p w14:paraId="1464ABB9" w14:textId="77777777" w:rsidR="00A364BC" w:rsidRPr="00A364BC" w:rsidRDefault="00A364BC" w:rsidP="00A364BC">
      <w:pPr>
        <w:spacing w:line="240" w:lineRule="auto"/>
        <w:ind w:firstLineChars="200" w:firstLine="640"/>
        <w:rPr>
          <w:rFonts w:ascii="微软雅黑" w:eastAsia="微软雅黑" w:hAnsi="微软雅黑" w:cs="微软雅黑"/>
          <w:sz w:val="32"/>
          <w:szCs w:val="32"/>
          <w:lang w:eastAsia="zh-CN"/>
        </w:rPr>
      </w:pPr>
      <w:r w:rsidRPr="00A364BC">
        <w:rPr>
          <w:rFonts w:ascii="微软雅黑" w:eastAsia="微软雅黑" w:hAnsi="微软雅黑" w:cs="微软雅黑"/>
          <w:sz w:val="32"/>
          <w:szCs w:val="32"/>
          <w:lang w:eastAsia="zh-CN"/>
        </w:rPr>
        <w:lastRenderedPageBreak/>
        <w:t>LeNet-5是一种经典的卷积神经网络模型，用于手写数字的识别，也是第一个被广泛应用的卷积神经网络模型之一。它由卷积层、池化层、全连接层等组成，采用了多层卷积与池化，并使用了</w:t>
      </w:r>
      <w:proofErr w:type="spellStart"/>
      <w:r w:rsidRPr="00A364BC">
        <w:rPr>
          <w:rFonts w:ascii="微软雅黑" w:eastAsia="微软雅黑" w:hAnsi="微软雅黑" w:cs="微软雅黑"/>
          <w:sz w:val="32"/>
          <w:szCs w:val="32"/>
          <w:lang w:eastAsia="zh-CN"/>
        </w:rPr>
        <w:t>ReLU</w:t>
      </w:r>
      <w:proofErr w:type="spellEnd"/>
      <w:r w:rsidRPr="00A364BC">
        <w:rPr>
          <w:rFonts w:ascii="微软雅黑" w:eastAsia="微软雅黑" w:hAnsi="微软雅黑" w:cs="微软雅黑"/>
          <w:sz w:val="32"/>
          <w:szCs w:val="32"/>
          <w:lang w:eastAsia="zh-CN"/>
        </w:rPr>
        <w:t>激活函数，从而有效地降低了过拟合问题，提高了模型的准确性。</w:t>
      </w:r>
    </w:p>
    <w:p w14:paraId="751CA083" w14:textId="77777777" w:rsidR="00A364BC" w:rsidRPr="00A364BC" w:rsidRDefault="00A364BC" w:rsidP="00A364BC">
      <w:pPr>
        <w:spacing w:line="240" w:lineRule="auto"/>
        <w:ind w:firstLineChars="200" w:firstLine="640"/>
        <w:rPr>
          <w:rFonts w:ascii="微软雅黑" w:eastAsia="微软雅黑" w:hAnsi="微软雅黑" w:cs="微软雅黑"/>
          <w:sz w:val="32"/>
          <w:szCs w:val="32"/>
          <w:lang w:eastAsia="zh-CN"/>
        </w:rPr>
      </w:pPr>
      <w:r w:rsidRPr="00A364BC">
        <w:rPr>
          <w:rFonts w:ascii="微软雅黑" w:eastAsia="微软雅黑" w:hAnsi="微软雅黑" w:cs="微软雅黑"/>
          <w:sz w:val="32"/>
          <w:szCs w:val="32"/>
          <w:lang w:eastAsia="zh-CN"/>
        </w:rPr>
        <w:t>在使用LeNet-5模型进行机器学习实验时，可以得到以下几点结论：</w:t>
      </w:r>
    </w:p>
    <w:p w14:paraId="6646A64B" w14:textId="2B4C3763" w:rsidR="00A364BC" w:rsidRPr="00A364BC" w:rsidRDefault="00A364BC" w:rsidP="00A364BC">
      <w:pPr>
        <w:spacing w:line="240" w:lineRule="auto"/>
        <w:ind w:firstLineChars="200" w:firstLine="640"/>
        <w:rPr>
          <w:rFonts w:ascii="微软雅黑" w:eastAsia="微软雅黑" w:hAnsi="微软雅黑" w:cs="微软雅黑"/>
          <w:sz w:val="32"/>
          <w:szCs w:val="32"/>
          <w:lang w:eastAsia="zh-CN"/>
        </w:rPr>
      </w:pPr>
      <w:r>
        <w:rPr>
          <w:rFonts w:ascii="微软雅黑" w:eastAsia="微软雅黑" w:hAnsi="微软雅黑" w:cs="微软雅黑"/>
          <w:sz w:val="32"/>
          <w:szCs w:val="32"/>
          <w:lang w:eastAsia="zh-CN"/>
        </w:rPr>
        <w:t>1.</w:t>
      </w:r>
      <w:r w:rsidRPr="00A364BC">
        <w:rPr>
          <w:rFonts w:ascii="微软雅黑" w:eastAsia="微软雅黑" w:hAnsi="微软雅黑" w:cs="微软雅黑"/>
          <w:sz w:val="32"/>
          <w:szCs w:val="32"/>
          <w:lang w:eastAsia="zh-CN"/>
        </w:rPr>
        <w:t>LeNet-5是一种较为简单但有效的卷积神经网络模型，适用于手写数字的识别等图像分类问题。</w:t>
      </w:r>
    </w:p>
    <w:p w14:paraId="3F6669E2" w14:textId="5A958A4D" w:rsidR="00A364BC" w:rsidRPr="00A364BC" w:rsidRDefault="00A364BC" w:rsidP="00A364BC">
      <w:pPr>
        <w:spacing w:line="240" w:lineRule="auto"/>
        <w:ind w:firstLineChars="200" w:firstLine="640"/>
        <w:rPr>
          <w:rFonts w:ascii="微软雅黑" w:eastAsia="微软雅黑" w:hAnsi="微软雅黑" w:cs="微软雅黑"/>
          <w:sz w:val="32"/>
          <w:szCs w:val="32"/>
          <w:lang w:eastAsia="zh-CN"/>
        </w:rPr>
      </w:pPr>
      <w:r>
        <w:rPr>
          <w:rFonts w:ascii="微软雅黑" w:eastAsia="微软雅黑" w:hAnsi="微软雅黑" w:cs="微软雅黑"/>
          <w:sz w:val="32"/>
          <w:szCs w:val="32"/>
          <w:lang w:eastAsia="zh-CN"/>
        </w:rPr>
        <w:t>2.</w:t>
      </w:r>
      <w:r w:rsidRPr="00A364BC">
        <w:rPr>
          <w:rFonts w:ascii="微软雅黑" w:eastAsia="微软雅黑" w:hAnsi="微软雅黑" w:cs="微软雅黑"/>
          <w:sz w:val="32"/>
          <w:szCs w:val="32"/>
          <w:lang w:eastAsia="zh-CN"/>
        </w:rPr>
        <w:t>LeNet-5模型在设计中采用了多层卷积与池化，可以提取图像的特征并降低维度，从而进一步降低了模型的复杂度和计算量。</w:t>
      </w:r>
    </w:p>
    <w:p w14:paraId="56F8C663" w14:textId="125ADC51" w:rsidR="00A364BC" w:rsidRPr="00A364BC" w:rsidRDefault="00A364BC" w:rsidP="00A364BC">
      <w:pPr>
        <w:spacing w:line="240" w:lineRule="auto"/>
        <w:ind w:firstLineChars="200" w:firstLine="640"/>
        <w:rPr>
          <w:rFonts w:ascii="微软雅黑" w:eastAsia="微软雅黑" w:hAnsi="微软雅黑" w:cs="微软雅黑"/>
          <w:sz w:val="32"/>
          <w:szCs w:val="32"/>
          <w:lang w:eastAsia="zh-CN"/>
        </w:rPr>
      </w:pPr>
      <w:r>
        <w:rPr>
          <w:rFonts w:ascii="微软雅黑" w:eastAsia="微软雅黑" w:hAnsi="微软雅黑" w:cs="微软雅黑"/>
          <w:sz w:val="32"/>
          <w:szCs w:val="32"/>
          <w:lang w:eastAsia="zh-CN"/>
        </w:rPr>
        <w:t>3.</w:t>
      </w:r>
      <w:r w:rsidRPr="00A364BC">
        <w:rPr>
          <w:rFonts w:ascii="微软雅黑" w:eastAsia="微软雅黑" w:hAnsi="微软雅黑" w:cs="微软雅黑"/>
          <w:sz w:val="32"/>
          <w:szCs w:val="32"/>
          <w:lang w:eastAsia="zh-CN"/>
        </w:rPr>
        <w:t>LeNet-5模型采用了</w:t>
      </w:r>
      <w:proofErr w:type="spellStart"/>
      <w:r w:rsidRPr="00A364BC">
        <w:rPr>
          <w:rFonts w:ascii="微软雅黑" w:eastAsia="微软雅黑" w:hAnsi="微软雅黑" w:cs="微软雅黑"/>
          <w:sz w:val="32"/>
          <w:szCs w:val="32"/>
          <w:lang w:eastAsia="zh-CN"/>
        </w:rPr>
        <w:t>ReLU</w:t>
      </w:r>
      <w:proofErr w:type="spellEnd"/>
      <w:r w:rsidRPr="00A364BC">
        <w:rPr>
          <w:rFonts w:ascii="微软雅黑" w:eastAsia="微软雅黑" w:hAnsi="微软雅黑" w:cs="微软雅黑"/>
          <w:sz w:val="32"/>
          <w:szCs w:val="32"/>
          <w:lang w:eastAsia="zh-CN"/>
        </w:rPr>
        <w:t>激活函数，可以在不引入额外参数的情况下，提高模型的非线性表达能力。</w:t>
      </w:r>
    </w:p>
    <w:p w14:paraId="20DFA227" w14:textId="47BE46EE" w:rsidR="00A364BC" w:rsidRPr="00A364BC" w:rsidRDefault="00A364BC" w:rsidP="00A364BC">
      <w:pPr>
        <w:spacing w:line="240" w:lineRule="auto"/>
        <w:ind w:firstLineChars="200" w:firstLine="640"/>
        <w:rPr>
          <w:rFonts w:ascii="微软雅黑" w:eastAsia="微软雅黑" w:hAnsi="微软雅黑" w:cs="微软雅黑"/>
          <w:sz w:val="32"/>
          <w:szCs w:val="32"/>
          <w:lang w:eastAsia="zh-CN"/>
        </w:rPr>
      </w:pPr>
      <w:r>
        <w:rPr>
          <w:rFonts w:ascii="微软雅黑" w:eastAsia="微软雅黑" w:hAnsi="微软雅黑" w:cs="微软雅黑"/>
          <w:sz w:val="32"/>
          <w:szCs w:val="32"/>
          <w:lang w:eastAsia="zh-CN"/>
        </w:rPr>
        <w:t>4.</w:t>
      </w:r>
      <w:r w:rsidRPr="00A364BC">
        <w:rPr>
          <w:rFonts w:ascii="微软雅黑" w:eastAsia="微软雅黑" w:hAnsi="微软雅黑" w:cs="微软雅黑"/>
          <w:sz w:val="32"/>
          <w:szCs w:val="32"/>
          <w:lang w:eastAsia="zh-CN"/>
        </w:rPr>
        <w:t>LeNet-5模型在训练时需要注意对超参数的调节，如学习率、批量大小等，这些参数的调节会对模型的训练速度和准确率产生影响。</w:t>
      </w:r>
    </w:p>
    <w:p w14:paraId="3E5C7202" w14:textId="77777777" w:rsidR="00A364BC" w:rsidRPr="00A364BC" w:rsidRDefault="00A364BC" w:rsidP="00A364BC">
      <w:pPr>
        <w:spacing w:line="240" w:lineRule="auto"/>
        <w:ind w:firstLineChars="200" w:firstLine="640"/>
        <w:rPr>
          <w:rFonts w:ascii="微软雅黑" w:eastAsia="微软雅黑" w:hAnsi="微软雅黑" w:cs="微软雅黑"/>
          <w:sz w:val="32"/>
          <w:szCs w:val="32"/>
          <w:lang w:eastAsia="zh-CN"/>
        </w:rPr>
      </w:pPr>
      <w:r w:rsidRPr="00A364BC">
        <w:rPr>
          <w:rFonts w:ascii="微软雅黑" w:eastAsia="微软雅黑" w:hAnsi="微软雅黑" w:cs="微软雅黑"/>
          <w:sz w:val="32"/>
          <w:szCs w:val="32"/>
          <w:lang w:eastAsia="zh-CN"/>
        </w:rPr>
        <w:t>LeNet-5模型是一种基于手工设计的模型，需要人工设计和调整网络结构和参数，这在一定程度上限制了其应用范围和效果。随着深度学习的发展，人们提出了很多自适应网络结构的模型，如VGG、</w:t>
      </w:r>
      <w:proofErr w:type="spellStart"/>
      <w:r w:rsidRPr="00A364BC">
        <w:rPr>
          <w:rFonts w:ascii="微软雅黑" w:eastAsia="微软雅黑" w:hAnsi="微软雅黑" w:cs="微软雅黑"/>
          <w:sz w:val="32"/>
          <w:szCs w:val="32"/>
          <w:lang w:eastAsia="zh-CN"/>
        </w:rPr>
        <w:t>ResNet</w:t>
      </w:r>
      <w:proofErr w:type="spellEnd"/>
      <w:r w:rsidRPr="00A364BC">
        <w:rPr>
          <w:rFonts w:ascii="微软雅黑" w:eastAsia="微软雅黑" w:hAnsi="微软雅黑" w:cs="微软雅黑"/>
          <w:sz w:val="32"/>
          <w:szCs w:val="32"/>
          <w:lang w:eastAsia="zh-CN"/>
        </w:rPr>
        <w:t>等。</w:t>
      </w:r>
    </w:p>
    <w:p w14:paraId="135416F9" w14:textId="3827189F" w:rsidR="00371B40" w:rsidRPr="000C0515" w:rsidRDefault="00CA4C4B" w:rsidP="00CA4C4B">
      <w:pPr>
        <w:pStyle w:val="ae"/>
        <w:numPr>
          <w:ilvl w:val="0"/>
          <w:numId w:val="19"/>
        </w:numPr>
        <w:rPr>
          <w:lang w:eastAsia="zh-CN"/>
        </w:rPr>
      </w:pPr>
      <w:r w:rsidRPr="00CA4C4B">
        <w:rPr>
          <w:rFonts w:ascii="微软雅黑" w:eastAsia="微软雅黑" w:hAnsi="微软雅黑" w:cs="微软雅黑" w:hint="eastAsia"/>
          <w:b/>
          <w:bCs/>
          <w:sz w:val="36"/>
          <w:szCs w:val="36"/>
          <w:lang w:eastAsia="zh-CN"/>
        </w:rPr>
        <w:t>实验结果分</w:t>
      </w:r>
      <w:r w:rsidRPr="00CA4C4B">
        <w:rPr>
          <w:rFonts w:ascii="微软雅黑" w:eastAsia="微软雅黑" w:hAnsi="微软雅黑" w:cs="微软雅黑"/>
          <w:b/>
          <w:bCs/>
          <w:sz w:val="36"/>
          <w:szCs w:val="36"/>
          <w:lang w:eastAsia="zh-CN"/>
        </w:rPr>
        <w:t>析</w:t>
      </w:r>
      <w:r w:rsidR="00F23A47" w:rsidRPr="00CA4C4B">
        <w:rPr>
          <w:rFonts w:ascii="微软雅黑" w:eastAsia="微软雅黑" w:hAnsi="微软雅黑" w:cs="微软雅黑"/>
          <w:b/>
          <w:bCs/>
          <w:sz w:val="36"/>
          <w:szCs w:val="36"/>
          <w:lang w:eastAsia="zh-CN"/>
        </w:rPr>
        <w:t>：</w:t>
      </w:r>
      <w:r w:rsidR="00F23A47" w:rsidRPr="000C0515">
        <w:t xml:space="preserve"> </w:t>
      </w:r>
    </w:p>
    <w:p w14:paraId="5DA5FD47" w14:textId="41EC7827" w:rsidR="00371B40" w:rsidRPr="00A364BC" w:rsidRDefault="00A364BC" w:rsidP="00A364BC">
      <w:pPr>
        <w:spacing w:line="240" w:lineRule="auto"/>
        <w:ind w:firstLineChars="200" w:firstLine="640"/>
        <w:rPr>
          <w:rFonts w:ascii="微软雅黑" w:eastAsia="微软雅黑" w:hAnsi="微软雅黑" w:cs="微软雅黑"/>
          <w:sz w:val="32"/>
          <w:szCs w:val="32"/>
          <w:lang w:eastAsia="zh-CN"/>
        </w:rPr>
      </w:pPr>
      <w:r w:rsidRPr="00A364BC">
        <w:rPr>
          <w:rFonts w:ascii="微软雅黑" w:eastAsia="微软雅黑" w:hAnsi="微软雅黑" w:cs="微软雅黑"/>
          <w:sz w:val="32"/>
          <w:szCs w:val="32"/>
          <w:lang w:eastAsia="zh-CN"/>
        </w:rPr>
        <w:t>在</w:t>
      </w:r>
      <w:r w:rsidRPr="00A364BC">
        <w:rPr>
          <w:rFonts w:ascii="微软雅黑" w:eastAsia="微软雅黑" w:hAnsi="微软雅黑" w:cs="微软雅黑" w:hint="eastAsia"/>
          <w:sz w:val="32"/>
          <w:szCs w:val="32"/>
          <w:lang w:eastAsia="zh-CN"/>
        </w:rPr>
        <w:t>训练过程中，</w:t>
      </w:r>
      <w:r w:rsidRPr="00A364BC">
        <w:rPr>
          <w:rFonts w:ascii="微软雅黑" w:eastAsia="微软雅黑" w:hAnsi="微软雅黑" w:cs="微软雅黑"/>
          <w:sz w:val="32"/>
          <w:szCs w:val="32"/>
          <w:lang w:eastAsia="zh-CN"/>
        </w:rPr>
        <w:t>LeNet-5 模型能</w:t>
      </w:r>
      <w:r w:rsidRPr="00A364BC">
        <w:rPr>
          <w:rFonts w:ascii="微软雅黑" w:eastAsia="微软雅黑" w:hAnsi="微软雅黑" w:cs="微软雅黑" w:hint="eastAsia"/>
          <w:sz w:val="32"/>
          <w:szCs w:val="32"/>
          <w:lang w:eastAsia="zh-CN"/>
        </w:rPr>
        <w:t>够快速收敛</w:t>
      </w:r>
      <w:r w:rsidRPr="00A364BC">
        <w:rPr>
          <w:rFonts w:ascii="微软雅黑" w:eastAsia="微软雅黑" w:hAnsi="微软雅黑" w:cs="微软雅黑"/>
          <w:sz w:val="32"/>
          <w:szCs w:val="32"/>
          <w:lang w:eastAsia="zh-CN"/>
        </w:rPr>
        <w:t>，</w:t>
      </w:r>
      <w:r w:rsidRPr="00A364BC">
        <w:rPr>
          <w:rFonts w:ascii="微软雅黑" w:eastAsia="微软雅黑" w:hAnsi="微软雅黑" w:cs="微软雅黑" w:hint="eastAsia"/>
          <w:sz w:val="32"/>
          <w:szCs w:val="32"/>
          <w:lang w:eastAsia="zh-CN"/>
        </w:rPr>
        <w:t>测试</w:t>
      </w:r>
      <w:proofErr w:type="gramStart"/>
      <w:r w:rsidRPr="00A364BC">
        <w:rPr>
          <w:rFonts w:ascii="微软雅黑" w:eastAsia="微软雅黑" w:hAnsi="微软雅黑" w:cs="微软雅黑" w:hint="eastAsia"/>
          <w:sz w:val="32"/>
          <w:szCs w:val="32"/>
          <w:lang w:eastAsia="zh-CN"/>
        </w:rPr>
        <w:t>集</w:t>
      </w:r>
      <w:r w:rsidRPr="00A364BC">
        <w:rPr>
          <w:rFonts w:ascii="微软雅黑" w:eastAsia="微软雅黑" w:hAnsi="微软雅黑" w:cs="微软雅黑" w:hint="eastAsia"/>
          <w:sz w:val="32"/>
          <w:szCs w:val="32"/>
          <w:lang w:eastAsia="zh-CN"/>
        </w:rPr>
        <w:t>平均</w:t>
      </w:r>
      <w:proofErr w:type="gramEnd"/>
      <w:r w:rsidRPr="00A364BC">
        <w:rPr>
          <w:rFonts w:ascii="微软雅黑" w:eastAsia="微软雅黑" w:hAnsi="微软雅黑" w:cs="微软雅黑" w:hint="eastAsia"/>
          <w:sz w:val="32"/>
          <w:szCs w:val="32"/>
          <w:lang w:eastAsia="zh-CN"/>
        </w:rPr>
        <w:t>准确率达到了</w:t>
      </w:r>
      <w:r w:rsidRPr="00A364BC">
        <w:rPr>
          <w:rFonts w:ascii="微软雅黑" w:eastAsia="微软雅黑" w:hAnsi="微软雅黑" w:cs="微软雅黑"/>
          <w:sz w:val="32"/>
          <w:szCs w:val="32"/>
          <w:lang w:eastAsia="zh-CN"/>
        </w:rPr>
        <w:t xml:space="preserve"> 9</w:t>
      </w:r>
      <w:r w:rsidRPr="00A364BC">
        <w:rPr>
          <w:rFonts w:ascii="微软雅黑" w:eastAsia="微软雅黑" w:hAnsi="微软雅黑" w:cs="微软雅黑"/>
          <w:sz w:val="32"/>
          <w:szCs w:val="32"/>
          <w:lang w:eastAsia="zh-CN"/>
        </w:rPr>
        <w:t>7.03</w:t>
      </w:r>
      <w:r w:rsidRPr="00A364BC">
        <w:rPr>
          <w:rFonts w:ascii="微软雅黑" w:eastAsia="微软雅黑" w:hAnsi="微软雅黑" w:cs="微软雅黑"/>
          <w:sz w:val="32"/>
          <w:szCs w:val="32"/>
          <w:lang w:eastAsia="zh-CN"/>
        </w:rPr>
        <w:t>%。同</w:t>
      </w:r>
      <w:r w:rsidRPr="00A364BC">
        <w:rPr>
          <w:rFonts w:ascii="微软雅黑" w:eastAsia="微软雅黑" w:hAnsi="微软雅黑" w:cs="微软雅黑" w:hint="eastAsia"/>
          <w:sz w:val="32"/>
          <w:szCs w:val="32"/>
          <w:lang w:eastAsia="zh-CN"/>
        </w:rPr>
        <w:t>时，损失函数在训练过程中不断下降，表明模型的拟合效果较好。总体来说，</w:t>
      </w:r>
      <w:r w:rsidRPr="00A364BC">
        <w:rPr>
          <w:rFonts w:ascii="微软雅黑" w:eastAsia="微软雅黑" w:hAnsi="微软雅黑" w:cs="微软雅黑"/>
          <w:sz w:val="32"/>
          <w:szCs w:val="32"/>
          <w:lang w:eastAsia="zh-CN"/>
        </w:rPr>
        <w:t>LeNet-5 在 MNIST 数据集上表</w:t>
      </w:r>
      <w:r w:rsidRPr="00A364BC">
        <w:rPr>
          <w:rFonts w:ascii="微软雅黑" w:eastAsia="微软雅黑" w:hAnsi="微软雅黑" w:cs="微软雅黑" w:hint="eastAsia"/>
          <w:sz w:val="32"/>
          <w:szCs w:val="32"/>
          <w:lang w:eastAsia="zh-CN"/>
        </w:rPr>
        <w:t>现良好，达到了较高的准确率和较低的损失函数</w:t>
      </w:r>
      <w:r w:rsidRPr="00A364BC">
        <w:rPr>
          <w:rFonts w:ascii="微软雅黑" w:eastAsia="微软雅黑" w:hAnsi="微软雅黑" w:cs="微软雅黑"/>
          <w:sz w:val="32"/>
          <w:szCs w:val="32"/>
          <w:lang w:eastAsia="zh-CN"/>
        </w:rPr>
        <w:t>。</w:t>
      </w:r>
    </w:p>
    <w:sectPr w:rsidR="00371B40" w:rsidRPr="00A364BC" w:rsidSect="00034616">
      <w:pgSz w:w="11906" w:h="16838"/>
      <w:pgMar w:top="506" w:right="934" w:bottom="916" w:left="107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BDD10" w14:textId="77777777" w:rsidR="008D5986" w:rsidRDefault="008D5986" w:rsidP="00F06C16">
      <w:pPr>
        <w:spacing w:after="0" w:line="240" w:lineRule="auto"/>
      </w:pPr>
      <w:r>
        <w:separator/>
      </w:r>
    </w:p>
  </w:endnote>
  <w:endnote w:type="continuationSeparator" w:id="0">
    <w:p w14:paraId="43ED088C" w14:textId="77777777" w:rsidR="008D5986" w:rsidRDefault="008D5986" w:rsidP="00F06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Walbaum Display">
    <w:altName w:val="Cambria"/>
    <w:charset w:val="00"/>
    <w:family w:val="roman"/>
    <w:pitch w:val="variable"/>
    <w:sig w:usb0="8000002F" w:usb1="0000000A" w:usb2="00000000" w:usb3="00000000" w:csb0="0000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CAA7C" w14:textId="77777777" w:rsidR="008D5986" w:rsidRDefault="008D5986" w:rsidP="00F06C16">
      <w:pPr>
        <w:spacing w:after="0" w:line="240" w:lineRule="auto"/>
      </w:pPr>
      <w:r>
        <w:separator/>
      </w:r>
    </w:p>
  </w:footnote>
  <w:footnote w:type="continuationSeparator" w:id="0">
    <w:p w14:paraId="3362F757" w14:textId="77777777" w:rsidR="008D5986" w:rsidRDefault="008D5986" w:rsidP="00F06C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78A6B1F"/>
    <w:multiLevelType w:val="multilevel"/>
    <w:tmpl w:val="A5C02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314021"/>
    <w:multiLevelType w:val="multilevel"/>
    <w:tmpl w:val="E630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9B6885"/>
    <w:multiLevelType w:val="multilevel"/>
    <w:tmpl w:val="1A547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BE4F45"/>
    <w:multiLevelType w:val="multilevel"/>
    <w:tmpl w:val="A8EE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D60F05"/>
    <w:multiLevelType w:val="multilevel"/>
    <w:tmpl w:val="DFD2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32701B"/>
    <w:multiLevelType w:val="multilevel"/>
    <w:tmpl w:val="2ED86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973BC8"/>
    <w:multiLevelType w:val="multilevel"/>
    <w:tmpl w:val="604A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834578"/>
    <w:multiLevelType w:val="multilevel"/>
    <w:tmpl w:val="B8F40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1C514A"/>
    <w:multiLevelType w:val="multilevel"/>
    <w:tmpl w:val="98927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7271D4"/>
    <w:multiLevelType w:val="multilevel"/>
    <w:tmpl w:val="357EB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0630AC"/>
    <w:multiLevelType w:val="multilevel"/>
    <w:tmpl w:val="04E2D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5033CF"/>
    <w:multiLevelType w:val="multilevel"/>
    <w:tmpl w:val="7F7C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4E34A9"/>
    <w:multiLevelType w:val="multilevel"/>
    <w:tmpl w:val="EC783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FA55B3"/>
    <w:multiLevelType w:val="multilevel"/>
    <w:tmpl w:val="FA34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2E7D3E"/>
    <w:multiLevelType w:val="multilevel"/>
    <w:tmpl w:val="01F8E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0017B6"/>
    <w:multiLevelType w:val="hybridMultilevel"/>
    <w:tmpl w:val="AE64B068"/>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25" w15:restartNumberingAfterBreak="0">
    <w:nsid w:val="768B07B7"/>
    <w:multiLevelType w:val="multilevel"/>
    <w:tmpl w:val="6C72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AD4A40"/>
    <w:multiLevelType w:val="hybridMultilevel"/>
    <w:tmpl w:val="903CC164"/>
    <w:lvl w:ilvl="0" w:tplc="9EC46FD4">
      <w:start w:val="1"/>
      <w:numFmt w:val="bullet"/>
      <w:lvlText w:val=""/>
      <w:lvlJc w:val="left"/>
      <w:pPr>
        <w:ind w:left="582" w:hanging="440"/>
      </w:pPr>
      <w:rPr>
        <w:rFonts w:ascii="Wingdings" w:hAnsi="Wingdings" w:hint="default"/>
        <w:sz w:val="32"/>
        <w:szCs w:val="32"/>
      </w:rPr>
    </w:lvl>
    <w:lvl w:ilvl="1" w:tplc="04090003" w:tentative="1">
      <w:start w:val="1"/>
      <w:numFmt w:val="bullet"/>
      <w:lvlText w:val=""/>
      <w:lvlJc w:val="left"/>
      <w:pPr>
        <w:ind w:left="964" w:hanging="440"/>
      </w:pPr>
      <w:rPr>
        <w:rFonts w:ascii="Wingdings" w:hAnsi="Wingdings" w:hint="default"/>
      </w:rPr>
    </w:lvl>
    <w:lvl w:ilvl="2" w:tplc="04090005" w:tentative="1">
      <w:start w:val="1"/>
      <w:numFmt w:val="bullet"/>
      <w:lvlText w:val=""/>
      <w:lvlJc w:val="left"/>
      <w:pPr>
        <w:ind w:left="1404" w:hanging="440"/>
      </w:pPr>
      <w:rPr>
        <w:rFonts w:ascii="Wingdings" w:hAnsi="Wingdings" w:hint="default"/>
      </w:rPr>
    </w:lvl>
    <w:lvl w:ilvl="3" w:tplc="04090001" w:tentative="1">
      <w:start w:val="1"/>
      <w:numFmt w:val="bullet"/>
      <w:lvlText w:val=""/>
      <w:lvlJc w:val="left"/>
      <w:pPr>
        <w:ind w:left="1844" w:hanging="440"/>
      </w:pPr>
      <w:rPr>
        <w:rFonts w:ascii="Wingdings" w:hAnsi="Wingdings" w:hint="default"/>
      </w:rPr>
    </w:lvl>
    <w:lvl w:ilvl="4" w:tplc="04090003" w:tentative="1">
      <w:start w:val="1"/>
      <w:numFmt w:val="bullet"/>
      <w:lvlText w:val=""/>
      <w:lvlJc w:val="left"/>
      <w:pPr>
        <w:ind w:left="2284" w:hanging="440"/>
      </w:pPr>
      <w:rPr>
        <w:rFonts w:ascii="Wingdings" w:hAnsi="Wingdings" w:hint="default"/>
      </w:rPr>
    </w:lvl>
    <w:lvl w:ilvl="5" w:tplc="04090005" w:tentative="1">
      <w:start w:val="1"/>
      <w:numFmt w:val="bullet"/>
      <w:lvlText w:val=""/>
      <w:lvlJc w:val="left"/>
      <w:pPr>
        <w:ind w:left="2724" w:hanging="440"/>
      </w:pPr>
      <w:rPr>
        <w:rFonts w:ascii="Wingdings" w:hAnsi="Wingdings" w:hint="default"/>
      </w:rPr>
    </w:lvl>
    <w:lvl w:ilvl="6" w:tplc="04090001" w:tentative="1">
      <w:start w:val="1"/>
      <w:numFmt w:val="bullet"/>
      <w:lvlText w:val=""/>
      <w:lvlJc w:val="left"/>
      <w:pPr>
        <w:ind w:left="3164" w:hanging="440"/>
      </w:pPr>
      <w:rPr>
        <w:rFonts w:ascii="Wingdings" w:hAnsi="Wingdings" w:hint="default"/>
      </w:rPr>
    </w:lvl>
    <w:lvl w:ilvl="7" w:tplc="04090003" w:tentative="1">
      <w:start w:val="1"/>
      <w:numFmt w:val="bullet"/>
      <w:lvlText w:val=""/>
      <w:lvlJc w:val="left"/>
      <w:pPr>
        <w:ind w:left="3604" w:hanging="440"/>
      </w:pPr>
      <w:rPr>
        <w:rFonts w:ascii="Wingdings" w:hAnsi="Wingdings" w:hint="default"/>
      </w:rPr>
    </w:lvl>
    <w:lvl w:ilvl="8" w:tplc="04090005" w:tentative="1">
      <w:start w:val="1"/>
      <w:numFmt w:val="bullet"/>
      <w:lvlText w:val=""/>
      <w:lvlJc w:val="left"/>
      <w:pPr>
        <w:ind w:left="4044" w:hanging="440"/>
      </w:pPr>
      <w:rPr>
        <w:rFonts w:ascii="Wingdings" w:hAnsi="Wingdings" w:hint="default"/>
      </w:rPr>
    </w:lvl>
  </w:abstractNum>
  <w:num w:numId="1" w16cid:durableId="130364560">
    <w:abstractNumId w:val="8"/>
  </w:num>
  <w:num w:numId="2" w16cid:durableId="272445277">
    <w:abstractNumId w:val="6"/>
  </w:num>
  <w:num w:numId="3" w16cid:durableId="1635871461">
    <w:abstractNumId w:val="5"/>
  </w:num>
  <w:num w:numId="4" w16cid:durableId="822814184">
    <w:abstractNumId w:val="4"/>
  </w:num>
  <w:num w:numId="5" w16cid:durableId="22754282">
    <w:abstractNumId w:val="7"/>
  </w:num>
  <w:num w:numId="6" w16cid:durableId="2043938280">
    <w:abstractNumId w:val="3"/>
  </w:num>
  <w:num w:numId="7" w16cid:durableId="1493986287">
    <w:abstractNumId w:val="2"/>
  </w:num>
  <w:num w:numId="8" w16cid:durableId="965503690">
    <w:abstractNumId w:val="1"/>
  </w:num>
  <w:num w:numId="9" w16cid:durableId="1113743811">
    <w:abstractNumId w:val="0"/>
  </w:num>
  <w:num w:numId="10" w16cid:durableId="1025398157">
    <w:abstractNumId w:val="20"/>
  </w:num>
  <w:num w:numId="11" w16cid:durableId="947856476">
    <w:abstractNumId w:val="9"/>
  </w:num>
  <w:num w:numId="12" w16cid:durableId="1040664043">
    <w:abstractNumId w:val="10"/>
  </w:num>
  <w:num w:numId="13" w16cid:durableId="1688555591">
    <w:abstractNumId w:val="14"/>
  </w:num>
  <w:num w:numId="14" w16cid:durableId="1318923827">
    <w:abstractNumId w:val="15"/>
  </w:num>
  <w:num w:numId="15" w16cid:durableId="1623414212">
    <w:abstractNumId w:val="25"/>
  </w:num>
  <w:num w:numId="16" w16cid:durableId="887689354">
    <w:abstractNumId w:val="19"/>
  </w:num>
  <w:num w:numId="17" w16cid:durableId="1477255885">
    <w:abstractNumId w:val="11"/>
  </w:num>
  <w:num w:numId="18" w16cid:durableId="436297473">
    <w:abstractNumId w:val="24"/>
  </w:num>
  <w:num w:numId="19" w16cid:durableId="1044329234">
    <w:abstractNumId w:val="26"/>
  </w:num>
  <w:num w:numId="20" w16cid:durableId="1059551423">
    <w:abstractNumId w:val="16"/>
  </w:num>
  <w:num w:numId="21" w16cid:durableId="1626354200">
    <w:abstractNumId w:val="21"/>
  </w:num>
  <w:num w:numId="22" w16cid:durableId="1860318547">
    <w:abstractNumId w:val="23"/>
  </w:num>
  <w:num w:numId="23" w16cid:durableId="821702172">
    <w:abstractNumId w:val="12"/>
  </w:num>
  <w:num w:numId="24" w16cid:durableId="647050509">
    <w:abstractNumId w:val="22"/>
  </w:num>
  <w:num w:numId="25" w16cid:durableId="2004240789">
    <w:abstractNumId w:val="13"/>
  </w:num>
  <w:num w:numId="26" w16cid:durableId="1941837607">
    <w:abstractNumId w:val="17"/>
  </w:num>
  <w:num w:numId="27" w16cid:durableId="77570985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226B"/>
    <w:rsid w:val="00034616"/>
    <w:rsid w:val="0006063C"/>
    <w:rsid w:val="000874F3"/>
    <w:rsid w:val="000949BC"/>
    <w:rsid w:val="000C0515"/>
    <w:rsid w:val="0015074B"/>
    <w:rsid w:val="00174DF5"/>
    <w:rsid w:val="001B5EF3"/>
    <w:rsid w:val="00225472"/>
    <w:rsid w:val="002674F0"/>
    <w:rsid w:val="0029639D"/>
    <w:rsid w:val="00326F90"/>
    <w:rsid w:val="00371B40"/>
    <w:rsid w:val="00392C31"/>
    <w:rsid w:val="00405555"/>
    <w:rsid w:val="0046200A"/>
    <w:rsid w:val="00474F01"/>
    <w:rsid w:val="004A46F0"/>
    <w:rsid w:val="004B1585"/>
    <w:rsid w:val="004E49B0"/>
    <w:rsid w:val="004F3195"/>
    <w:rsid w:val="00586DCC"/>
    <w:rsid w:val="006004FB"/>
    <w:rsid w:val="00633A2E"/>
    <w:rsid w:val="00667D7F"/>
    <w:rsid w:val="006A21CE"/>
    <w:rsid w:val="007475BB"/>
    <w:rsid w:val="007823E4"/>
    <w:rsid w:val="007C2481"/>
    <w:rsid w:val="00882E60"/>
    <w:rsid w:val="00892EF8"/>
    <w:rsid w:val="008D5986"/>
    <w:rsid w:val="009628CB"/>
    <w:rsid w:val="00A364BC"/>
    <w:rsid w:val="00A83502"/>
    <w:rsid w:val="00AA1D8D"/>
    <w:rsid w:val="00AB38A2"/>
    <w:rsid w:val="00B02BDD"/>
    <w:rsid w:val="00B47730"/>
    <w:rsid w:val="00B579F8"/>
    <w:rsid w:val="00B663FE"/>
    <w:rsid w:val="00C4628F"/>
    <w:rsid w:val="00C854BA"/>
    <w:rsid w:val="00C9241F"/>
    <w:rsid w:val="00CA4C4B"/>
    <w:rsid w:val="00CB0664"/>
    <w:rsid w:val="00DA760E"/>
    <w:rsid w:val="00E320A0"/>
    <w:rsid w:val="00ED5154"/>
    <w:rsid w:val="00F06C16"/>
    <w:rsid w:val="00F23A47"/>
    <w:rsid w:val="00FC604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13DDAA"/>
  <w14:defaultImageDpi w14:val="300"/>
  <w15:docId w15:val="{834F528A-6EAE-4122-BD0B-74CB07664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4A46F0"/>
    <w:pPr>
      <w:keepNext/>
      <w:keepLines/>
      <w:spacing w:before="480" w:after="0"/>
      <w:outlineLvl w:val="0"/>
    </w:pPr>
    <w:rPr>
      <w:rFonts w:asciiTheme="majorHAnsi" w:eastAsia="微软雅黑" w:hAnsiTheme="majorHAnsi" w:cstheme="majorBidi"/>
      <w:b/>
      <w:bCs/>
      <w:color w:val="000000" w:themeColor="text1"/>
      <w:sz w:val="36"/>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页眉 字符"/>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页脚 字符"/>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标题 1 字符"/>
    <w:basedOn w:val="a2"/>
    <w:link w:val="1"/>
    <w:uiPriority w:val="9"/>
    <w:rsid w:val="004A46F0"/>
    <w:rPr>
      <w:rFonts w:asciiTheme="majorHAnsi" w:eastAsia="微软雅黑" w:hAnsiTheme="majorHAnsi" w:cstheme="majorBidi"/>
      <w:b/>
      <w:bCs/>
      <w:color w:val="000000" w:themeColor="text1"/>
      <w:sz w:val="36"/>
      <w:szCs w:val="28"/>
    </w:rPr>
  </w:style>
  <w:style w:type="character" w:customStyle="1" w:styleId="22">
    <w:name w:val="标题 2 字符"/>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标题 3 字符"/>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标题 字符"/>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副标题 字符"/>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正文文本 字符"/>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正文文本 2 字符"/>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正文文本 3 字符"/>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宏文本 字符"/>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引用 字符"/>
    <w:basedOn w:val="a2"/>
    <w:link w:val="af5"/>
    <w:uiPriority w:val="29"/>
    <w:rsid w:val="00FC693F"/>
    <w:rPr>
      <w:i/>
      <w:iCs/>
      <w:color w:val="000000" w:themeColor="text1"/>
    </w:rPr>
  </w:style>
  <w:style w:type="character" w:customStyle="1" w:styleId="40">
    <w:name w:val="标题 4 字符"/>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标题 5 字符"/>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标题 6 字符"/>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标题 7 字符"/>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标题 8 字符"/>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标题 9 字符"/>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明显引用 字符"/>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TOC">
    <w:name w:val="TOC Heading"/>
    <w:basedOn w:val="1"/>
    <w:next w:val="a1"/>
    <w:uiPriority w:val="39"/>
    <w:unhideWhenUsed/>
    <w:qFormat/>
    <w:rsid w:val="00FC693F"/>
    <w:pPr>
      <w:outlineLvl w:val="9"/>
    </w:pPr>
  </w:style>
  <w:style w:type="table" w:styleId="aff1">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3">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4">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5">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6">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7">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8">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aff9">
    <w:name w:val="Normal (Web)"/>
    <w:basedOn w:val="a1"/>
    <w:uiPriority w:val="99"/>
    <w:semiHidden/>
    <w:unhideWhenUsed/>
    <w:rsid w:val="00C9241F"/>
    <w:pPr>
      <w:spacing w:before="100" w:beforeAutospacing="1" w:after="100" w:afterAutospacing="1" w:line="240" w:lineRule="auto"/>
    </w:pPr>
    <w:rPr>
      <w:rFonts w:ascii="宋体" w:eastAsia="宋体" w:hAnsi="宋体" w:cs="宋体"/>
      <w:sz w:val="24"/>
      <w:szCs w:val="24"/>
      <w:lang w:eastAsia="zh-CN"/>
    </w:rPr>
  </w:style>
  <w:style w:type="character" w:styleId="affa">
    <w:name w:val="Hyperlink"/>
    <w:basedOn w:val="a2"/>
    <w:uiPriority w:val="99"/>
    <w:unhideWhenUsed/>
    <w:rsid w:val="00B579F8"/>
    <w:rPr>
      <w:color w:val="0000FF" w:themeColor="hyperlink"/>
      <w:u w:val="single"/>
    </w:rPr>
  </w:style>
  <w:style w:type="paragraph" w:styleId="TOC1">
    <w:name w:val="toc 1"/>
    <w:basedOn w:val="a1"/>
    <w:next w:val="a1"/>
    <w:autoRedefine/>
    <w:uiPriority w:val="39"/>
    <w:unhideWhenUsed/>
    <w:rsid w:val="00474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355212">
      <w:bodyDiv w:val="1"/>
      <w:marLeft w:val="0"/>
      <w:marRight w:val="0"/>
      <w:marTop w:val="0"/>
      <w:marBottom w:val="0"/>
      <w:divBdr>
        <w:top w:val="none" w:sz="0" w:space="0" w:color="auto"/>
        <w:left w:val="none" w:sz="0" w:space="0" w:color="auto"/>
        <w:bottom w:val="none" w:sz="0" w:space="0" w:color="auto"/>
        <w:right w:val="none" w:sz="0" w:space="0" w:color="auto"/>
      </w:divBdr>
    </w:div>
    <w:div w:id="175728678">
      <w:bodyDiv w:val="1"/>
      <w:marLeft w:val="0"/>
      <w:marRight w:val="0"/>
      <w:marTop w:val="0"/>
      <w:marBottom w:val="0"/>
      <w:divBdr>
        <w:top w:val="none" w:sz="0" w:space="0" w:color="auto"/>
        <w:left w:val="none" w:sz="0" w:space="0" w:color="auto"/>
        <w:bottom w:val="none" w:sz="0" w:space="0" w:color="auto"/>
        <w:right w:val="none" w:sz="0" w:space="0" w:color="auto"/>
      </w:divBdr>
    </w:div>
    <w:div w:id="240218946">
      <w:bodyDiv w:val="1"/>
      <w:marLeft w:val="0"/>
      <w:marRight w:val="0"/>
      <w:marTop w:val="0"/>
      <w:marBottom w:val="0"/>
      <w:divBdr>
        <w:top w:val="none" w:sz="0" w:space="0" w:color="auto"/>
        <w:left w:val="none" w:sz="0" w:space="0" w:color="auto"/>
        <w:bottom w:val="none" w:sz="0" w:space="0" w:color="auto"/>
        <w:right w:val="none" w:sz="0" w:space="0" w:color="auto"/>
      </w:divBdr>
    </w:div>
    <w:div w:id="358240452">
      <w:bodyDiv w:val="1"/>
      <w:marLeft w:val="0"/>
      <w:marRight w:val="0"/>
      <w:marTop w:val="0"/>
      <w:marBottom w:val="0"/>
      <w:divBdr>
        <w:top w:val="none" w:sz="0" w:space="0" w:color="auto"/>
        <w:left w:val="none" w:sz="0" w:space="0" w:color="auto"/>
        <w:bottom w:val="none" w:sz="0" w:space="0" w:color="auto"/>
        <w:right w:val="none" w:sz="0" w:space="0" w:color="auto"/>
      </w:divBdr>
    </w:div>
    <w:div w:id="475297348">
      <w:bodyDiv w:val="1"/>
      <w:marLeft w:val="0"/>
      <w:marRight w:val="0"/>
      <w:marTop w:val="0"/>
      <w:marBottom w:val="0"/>
      <w:divBdr>
        <w:top w:val="none" w:sz="0" w:space="0" w:color="auto"/>
        <w:left w:val="none" w:sz="0" w:space="0" w:color="auto"/>
        <w:bottom w:val="none" w:sz="0" w:space="0" w:color="auto"/>
        <w:right w:val="none" w:sz="0" w:space="0" w:color="auto"/>
      </w:divBdr>
    </w:div>
    <w:div w:id="529682760">
      <w:bodyDiv w:val="1"/>
      <w:marLeft w:val="0"/>
      <w:marRight w:val="0"/>
      <w:marTop w:val="0"/>
      <w:marBottom w:val="0"/>
      <w:divBdr>
        <w:top w:val="none" w:sz="0" w:space="0" w:color="auto"/>
        <w:left w:val="none" w:sz="0" w:space="0" w:color="auto"/>
        <w:bottom w:val="none" w:sz="0" w:space="0" w:color="auto"/>
        <w:right w:val="none" w:sz="0" w:space="0" w:color="auto"/>
      </w:divBdr>
      <w:divsChild>
        <w:div w:id="1933927512">
          <w:marLeft w:val="0"/>
          <w:marRight w:val="0"/>
          <w:marTop w:val="0"/>
          <w:marBottom w:val="0"/>
          <w:divBdr>
            <w:top w:val="none" w:sz="0" w:space="0" w:color="auto"/>
            <w:left w:val="none" w:sz="0" w:space="0" w:color="auto"/>
            <w:bottom w:val="none" w:sz="0" w:space="0" w:color="auto"/>
            <w:right w:val="none" w:sz="0" w:space="0" w:color="auto"/>
          </w:divBdr>
          <w:divsChild>
            <w:div w:id="137156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90751">
      <w:bodyDiv w:val="1"/>
      <w:marLeft w:val="0"/>
      <w:marRight w:val="0"/>
      <w:marTop w:val="0"/>
      <w:marBottom w:val="0"/>
      <w:divBdr>
        <w:top w:val="none" w:sz="0" w:space="0" w:color="auto"/>
        <w:left w:val="none" w:sz="0" w:space="0" w:color="auto"/>
        <w:bottom w:val="none" w:sz="0" w:space="0" w:color="auto"/>
        <w:right w:val="none" w:sz="0" w:space="0" w:color="auto"/>
      </w:divBdr>
    </w:div>
    <w:div w:id="639766337">
      <w:bodyDiv w:val="1"/>
      <w:marLeft w:val="0"/>
      <w:marRight w:val="0"/>
      <w:marTop w:val="0"/>
      <w:marBottom w:val="0"/>
      <w:divBdr>
        <w:top w:val="none" w:sz="0" w:space="0" w:color="auto"/>
        <w:left w:val="none" w:sz="0" w:space="0" w:color="auto"/>
        <w:bottom w:val="none" w:sz="0" w:space="0" w:color="auto"/>
        <w:right w:val="none" w:sz="0" w:space="0" w:color="auto"/>
      </w:divBdr>
    </w:div>
    <w:div w:id="661930571">
      <w:bodyDiv w:val="1"/>
      <w:marLeft w:val="0"/>
      <w:marRight w:val="0"/>
      <w:marTop w:val="0"/>
      <w:marBottom w:val="0"/>
      <w:divBdr>
        <w:top w:val="none" w:sz="0" w:space="0" w:color="auto"/>
        <w:left w:val="none" w:sz="0" w:space="0" w:color="auto"/>
        <w:bottom w:val="none" w:sz="0" w:space="0" w:color="auto"/>
        <w:right w:val="none" w:sz="0" w:space="0" w:color="auto"/>
      </w:divBdr>
    </w:div>
    <w:div w:id="851650430">
      <w:bodyDiv w:val="1"/>
      <w:marLeft w:val="0"/>
      <w:marRight w:val="0"/>
      <w:marTop w:val="0"/>
      <w:marBottom w:val="0"/>
      <w:divBdr>
        <w:top w:val="none" w:sz="0" w:space="0" w:color="auto"/>
        <w:left w:val="none" w:sz="0" w:space="0" w:color="auto"/>
        <w:bottom w:val="none" w:sz="0" w:space="0" w:color="auto"/>
        <w:right w:val="none" w:sz="0" w:space="0" w:color="auto"/>
      </w:divBdr>
    </w:div>
    <w:div w:id="869993152">
      <w:bodyDiv w:val="1"/>
      <w:marLeft w:val="0"/>
      <w:marRight w:val="0"/>
      <w:marTop w:val="0"/>
      <w:marBottom w:val="0"/>
      <w:divBdr>
        <w:top w:val="none" w:sz="0" w:space="0" w:color="auto"/>
        <w:left w:val="none" w:sz="0" w:space="0" w:color="auto"/>
        <w:bottom w:val="none" w:sz="0" w:space="0" w:color="auto"/>
        <w:right w:val="none" w:sz="0" w:space="0" w:color="auto"/>
      </w:divBdr>
    </w:div>
    <w:div w:id="935407114">
      <w:bodyDiv w:val="1"/>
      <w:marLeft w:val="0"/>
      <w:marRight w:val="0"/>
      <w:marTop w:val="0"/>
      <w:marBottom w:val="0"/>
      <w:divBdr>
        <w:top w:val="none" w:sz="0" w:space="0" w:color="auto"/>
        <w:left w:val="none" w:sz="0" w:space="0" w:color="auto"/>
        <w:bottom w:val="none" w:sz="0" w:space="0" w:color="auto"/>
        <w:right w:val="none" w:sz="0" w:space="0" w:color="auto"/>
      </w:divBdr>
    </w:div>
    <w:div w:id="940452276">
      <w:bodyDiv w:val="1"/>
      <w:marLeft w:val="0"/>
      <w:marRight w:val="0"/>
      <w:marTop w:val="0"/>
      <w:marBottom w:val="0"/>
      <w:divBdr>
        <w:top w:val="none" w:sz="0" w:space="0" w:color="auto"/>
        <w:left w:val="none" w:sz="0" w:space="0" w:color="auto"/>
        <w:bottom w:val="none" w:sz="0" w:space="0" w:color="auto"/>
        <w:right w:val="none" w:sz="0" w:space="0" w:color="auto"/>
      </w:divBdr>
    </w:div>
    <w:div w:id="1109933011">
      <w:bodyDiv w:val="1"/>
      <w:marLeft w:val="0"/>
      <w:marRight w:val="0"/>
      <w:marTop w:val="0"/>
      <w:marBottom w:val="0"/>
      <w:divBdr>
        <w:top w:val="none" w:sz="0" w:space="0" w:color="auto"/>
        <w:left w:val="none" w:sz="0" w:space="0" w:color="auto"/>
        <w:bottom w:val="none" w:sz="0" w:space="0" w:color="auto"/>
        <w:right w:val="none" w:sz="0" w:space="0" w:color="auto"/>
      </w:divBdr>
    </w:div>
    <w:div w:id="1290935346">
      <w:bodyDiv w:val="1"/>
      <w:marLeft w:val="0"/>
      <w:marRight w:val="0"/>
      <w:marTop w:val="0"/>
      <w:marBottom w:val="0"/>
      <w:divBdr>
        <w:top w:val="none" w:sz="0" w:space="0" w:color="auto"/>
        <w:left w:val="none" w:sz="0" w:space="0" w:color="auto"/>
        <w:bottom w:val="none" w:sz="0" w:space="0" w:color="auto"/>
        <w:right w:val="none" w:sz="0" w:space="0" w:color="auto"/>
      </w:divBdr>
    </w:div>
    <w:div w:id="1416786436">
      <w:bodyDiv w:val="1"/>
      <w:marLeft w:val="0"/>
      <w:marRight w:val="0"/>
      <w:marTop w:val="0"/>
      <w:marBottom w:val="0"/>
      <w:divBdr>
        <w:top w:val="none" w:sz="0" w:space="0" w:color="auto"/>
        <w:left w:val="none" w:sz="0" w:space="0" w:color="auto"/>
        <w:bottom w:val="none" w:sz="0" w:space="0" w:color="auto"/>
        <w:right w:val="none" w:sz="0" w:space="0" w:color="auto"/>
      </w:divBdr>
    </w:div>
    <w:div w:id="1471509936">
      <w:bodyDiv w:val="1"/>
      <w:marLeft w:val="0"/>
      <w:marRight w:val="0"/>
      <w:marTop w:val="0"/>
      <w:marBottom w:val="0"/>
      <w:divBdr>
        <w:top w:val="none" w:sz="0" w:space="0" w:color="auto"/>
        <w:left w:val="none" w:sz="0" w:space="0" w:color="auto"/>
        <w:bottom w:val="none" w:sz="0" w:space="0" w:color="auto"/>
        <w:right w:val="none" w:sz="0" w:space="0" w:color="auto"/>
      </w:divBdr>
    </w:div>
    <w:div w:id="1675298096">
      <w:bodyDiv w:val="1"/>
      <w:marLeft w:val="0"/>
      <w:marRight w:val="0"/>
      <w:marTop w:val="0"/>
      <w:marBottom w:val="0"/>
      <w:divBdr>
        <w:top w:val="none" w:sz="0" w:space="0" w:color="auto"/>
        <w:left w:val="none" w:sz="0" w:space="0" w:color="auto"/>
        <w:bottom w:val="none" w:sz="0" w:space="0" w:color="auto"/>
        <w:right w:val="none" w:sz="0" w:space="0" w:color="auto"/>
      </w:divBdr>
      <w:divsChild>
        <w:div w:id="943734674">
          <w:marLeft w:val="0"/>
          <w:marRight w:val="0"/>
          <w:marTop w:val="0"/>
          <w:marBottom w:val="0"/>
          <w:divBdr>
            <w:top w:val="none" w:sz="0" w:space="0" w:color="auto"/>
            <w:left w:val="none" w:sz="0" w:space="0" w:color="auto"/>
            <w:bottom w:val="none" w:sz="0" w:space="0" w:color="auto"/>
            <w:right w:val="none" w:sz="0" w:space="0" w:color="auto"/>
          </w:divBdr>
          <w:divsChild>
            <w:div w:id="4665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7426">
      <w:bodyDiv w:val="1"/>
      <w:marLeft w:val="0"/>
      <w:marRight w:val="0"/>
      <w:marTop w:val="0"/>
      <w:marBottom w:val="0"/>
      <w:divBdr>
        <w:top w:val="none" w:sz="0" w:space="0" w:color="auto"/>
        <w:left w:val="none" w:sz="0" w:space="0" w:color="auto"/>
        <w:bottom w:val="none" w:sz="0" w:space="0" w:color="auto"/>
        <w:right w:val="none" w:sz="0" w:space="0" w:color="auto"/>
      </w:divBdr>
    </w:div>
    <w:div w:id="1980189796">
      <w:bodyDiv w:val="1"/>
      <w:marLeft w:val="0"/>
      <w:marRight w:val="0"/>
      <w:marTop w:val="0"/>
      <w:marBottom w:val="0"/>
      <w:divBdr>
        <w:top w:val="none" w:sz="0" w:space="0" w:color="auto"/>
        <w:left w:val="none" w:sz="0" w:space="0" w:color="auto"/>
        <w:bottom w:val="none" w:sz="0" w:space="0" w:color="auto"/>
        <w:right w:val="none" w:sz="0" w:space="0" w:color="auto"/>
      </w:divBdr>
    </w:div>
    <w:div w:id="2020884173">
      <w:bodyDiv w:val="1"/>
      <w:marLeft w:val="0"/>
      <w:marRight w:val="0"/>
      <w:marTop w:val="0"/>
      <w:marBottom w:val="0"/>
      <w:divBdr>
        <w:top w:val="none" w:sz="0" w:space="0" w:color="auto"/>
        <w:left w:val="none" w:sz="0" w:space="0" w:color="auto"/>
        <w:bottom w:val="none" w:sz="0" w:space="0" w:color="auto"/>
        <w:right w:val="none" w:sz="0" w:space="0" w:color="auto"/>
      </w:divBdr>
    </w:div>
    <w:div w:id="20545026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18</Pages>
  <Words>945</Words>
  <Characters>5389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6322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zart</cp:lastModifiedBy>
  <cp:revision>14</cp:revision>
  <dcterms:created xsi:type="dcterms:W3CDTF">2023-04-11T13:28:00Z</dcterms:created>
  <dcterms:modified xsi:type="dcterms:W3CDTF">2023-04-17T12:56:00Z</dcterms:modified>
  <cp:category/>
</cp:coreProperties>
</file>