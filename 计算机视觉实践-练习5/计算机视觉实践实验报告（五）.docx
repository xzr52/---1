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84003" w14:textId="1744177B" w:rsidR="00371B40" w:rsidRPr="007475BB" w:rsidRDefault="00371B40" w:rsidP="007475BB">
      <w:pPr>
        <w:autoSpaceDE w:val="0"/>
        <w:autoSpaceDN w:val="0"/>
        <w:spacing w:before="386" w:after="0" w:line="492" w:lineRule="exact"/>
        <w:ind w:right="4036" w:firstLineChars="200" w:firstLine="883"/>
        <w:rPr>
          <w:rFonts w:ascii="Walbaum Display" w:eastAsia="Consolas" w:hAnsi="Walbaum Display"/>
          <w:b/>
          <w:color w:val="000000"/>
          <w:sz w:val="44"/>
          <w:lang w:eastAsia="zh-CN"/>
        </w:rPr>
      </w:pPr>
      <w:bookmarkStart w:id="0" w:name="_Hlk132031261"/>
      <w:bookmarkEnd w:id="0"/>
    </w:p>
    <w:p w14:paraId="44320F95" w14:textId="2731C5E1" w:rsidR="00C854BA" w:rsidRPr="007475BB" w:rsidRDefault="00C854BA" w:rsidP="007475BB">
      <w:pPr>
        <w:ind w:left="1280" w:firstLineChars="136" w:firstLine="598"/>
        <w:rPr>
          <w:rFonts w:ascii="Walbaum Display" w:hAnsi="Walbaum Display"/>
          <w:lang w:eastAsia="zh-CN"/>
        </w:rPr>
      </w:pPr>
      <w:r w:rsidRPr="007475BB">
        <w:rPr>
          <w:rFonts w:ascii="Walbaum Display" w:eastAsia="黑体" w:hAnsi="Walbaum Display"/>
          <w:color w:val="000000"/>
          <w:sz w:val="44"/>
          <w:lang w:eastAsia="zh-CN"/>
        </w:rPr>
        <w:t>计算机视觉实践实验报告（</w:t>
      </w:r>
      <w:r w:rsidR="00B86E59">
        <w:rPr>
          <w:rFonts w:ascii="Walbaum Display" w:eastAsia="黑体" w:hAnsi="Walbaum Display" w:hint="eastAsia"/>
          <w:color w:val="000000"/>
          <w:sz w:val="44"/>
          <w:lang w:eastAsia="zh-CN"/>
        </w:rPr>
        <w:t>五</w:t>
      </w:r>
      <w:r w:rsidRPr="007475BB">
        <w:rPr>
          <w:rFonts w:ascii="Walbaum Display" w:eastAsia="黑体" w:hAnsi="Walbaum Display"/>
          <w:color w:val="000000"/>
          <w:sz w:val="44"/>
          <w:lang w:eastAsia="zh-CN"/>
        </w:rPr>
        <w:t>）</w:t>
      </w:r>
    </w:p>
    <w:p w14:paraId="22AC581B" w14:textId="39447F82" w:rsidR="00371B40" w:rsidRPr="007475BB" w:rsidRDefault="00371B40" w:rsidP="007475BB">
      <w:pPr>
        <w:pStyle w:val="a9"/>
        <w:rPr>
          <w:lang w:eastAsia="zh-CN"/>
        </w:rPr>
      </w:pPr>
    </w:p>
    <w:sdt>
      <w:sdtPr>
        <w:rPr>
          <w:rFonts w:asciiTheme="minorHAnsi" w:eastAsiaTheme="minorEastAsia" w:hAnsiTheme="minorHAnsi" w:cstheme="minorBidi"/>
          <w:b w:val="0"/>
          <w:bCs w:val="0"/>
          <w:color w:val="auto"/>
          <w:sz w:val="22"/>
          <w:szCs w:val="22"/>
          <w:lang w:val="zh-CN" w:eastAsia="zh-CN"/>
        </w:rPr>
        <w:id w:val="466094069"/>
        <w:docPartObj>
          <w:docPartGallery w:val="Table of Contents"/>
          <w:docPartUnique/>
        </w:docPartObj>
      </w:sdtPr>
      <w:sdtEndPr>
        <w:rPr>
          <w:lang w:eastAsia="en-US"/>
        </w:rPr>
      </w:sdtEndPr>
      <w:sdtContent>
        <w:p w14:paraId="72405A8B" w14:textId="2CC72C78" w:rsidR="00474F01" w:rsidRPr="00474F01" w:rsidRDefault="00474F01">
          <w:pPr>
            <w:pStyle w:val="TOC"/>
            <w:rPr>
              <w:color w:val="auto"/>
              <w:sz w:val="56"/>
              <w:szCs w:val="56"/>
            </w:rPr>
          </w:pPr>
          <w:r w:rsidRPr="00474F01">
            <w:rPr>
              <w:color w:val="auto"/>
              <w:sz w:val="56"/>
              <w:szCs w:val="56"/>
              <w:lang w:val="zh-CN" w:eastAsia="zh-CN"/>
            </w:rPr>
            <w:t>目</w:t>
          </w:r>
          <w:r w:rsidRPr="00474F01">
            <w:rPr>
              <w:rFonts w:ascii="微软雅黑" w:hAnsi="微软雅黑" w:cs="微软雅黑" w:hint="eastAsia"/>
              <w:color w:val="auto"/>
              <w:sz w:val="56"/>
              <w:szCs w:val="56"/>
              <w:lang w:val="zh-CN" w:eastAsia="zh-CN"/>
            </w:rPr>
            <w:t>录</w:t>
          </w:r>
        </w:p>
        <w:p w14:paraId="44A3F627" w14:textId="5953DCBD" w:rsidR="00E86594" w:rsidRDefault="00474F01">
          <w:pPr>
            <w:pStyle w:val="TOC1"/>
            <w:tabs>
              <w:tab w:val="right" w:leader="dot" w:pos="9890"/>
            </w:tabs>
            <w:rPr>
              <w:noProof/>
              <w:kern w:val="2"/>
              <w:sz w:val="21"/>
              <w:lang w:eastAsia="zh-CN"/>
              <w14:ligatures w14:val="standardContextual"/>
            </w:rPr>
          </w:pPr>
          <w:r>
            <w:fldChar w:fldCharType="begin"/>
          </w:r>
          <w:r>
            <w:instrText xml:space="preserve"> TOC \o "1-3" \h \z \u </w:instrText>
          </w:r>
          <w:r>
            <w:fldChar w:fldCharType="separate"/>
          </w:r>
          <w:hyperlink w:anchor="_Toc134133027" w:history="1">
            <w:r w:rsidR="00E86594" w:rsidRPr="007E48BF">
              <w:rPr>
                <w:rStyle w:val="affa"/>
                <w:noProof/>
                <w:lang w:eastAsia="zh-CN"/>
              </w:rPr>
              <w:t>一．</w:t>
            </w:r>
            <w:r w:rsidR="00E86594" w:rsidRPr="007E48BF">
              <w:rPr>
                <w:rStyle w:val="affa"/>
                <w:noProof/>
                <w:lang w:eastAsia="zh-CN"/>
              </w:rPr>
              <w:t xml:space="preserve"> </w:t>
            </w:r>
            <w:r w:rsidR="00E86594" w:rsidRPr="007E48BF">
              <w:rPr>
                <w:rStyle w:val="affa"/>
                <w:rFonts w:ascii="微软雅黑" w:eastAsia="微软雅黑" w:hAnsi="微软雅黑" w:cs="微软雅黑" w:hint="eastAsia"/>
                <w:noProof/>
                <w:lang w:eastAsia="zh-CN"/>
              </w:rPr>
              <w:t>实验</w:t>
            </w:r>
            <w:r w:rsidR="00E86594" w:rsidRPr="007E48BF">
              <w:rPr>
                <w:rStyle w:val="affa"/>
                <w:rFonts w:ascii="MS Gothic" w:eastAsia="MS Gothic" w:hAnsi="MS Gothic" w:cs="MS Gothic"/>
                <w:noProof/>
                <w:lang w:eastAsia="zh-CN"/>
              </w:rPr>
              <w:t>目的</w:t>
            </w:r>
            <w:r w:rsidR="00E86594">
              <w:rPr>
                <w:noProof/>
                <w:webHidden/>
              </w:rPr>
              <w:tab/>
            </w:r>
            <w:r w:rsidR="00E86594">
              <w:rPr>
                <w:noProof/>
                <w:webHidden/>
              </w:rPr>
              <w:fldChar w:fldCharType="begin"/>
            </w:r>
            <w:r w:rsidR="00E86594">
              <w:rPr>
                <w:noProof/>
                <w:webHidden/>
              </w:rPr>
              <w:instrText xml:space="preserve"> PAGEREF _Toc134133027 \h </w:instrText>
            </w:r>
            <w:r w:rsidR="00E86594">
              <w:rPr>
                <w:noProof/>
                <w:webHidden/>
              </w:rPr>
            </w:r>
            <w:r w:rsidR="00E86594">
              <w:rPr>
                <w:noProof/>
                <w:webHidden/>
              </w:rPr>
              <w:fldChar w:fldCharType="separate"/>
            </w:r>
            <w:r w:rsidR="00E86594">
              <w:rPr>
                <w:noProof/>
                <w:webHidden/>
              </w:rPr>
              <w:t>2</w:t>
            </w:r>
            <w:r w:rsidR="00E86594">
              <w:rPr>
                <w:noProof/>
                <w:webHidden/>
              </w:rPr>
              <w:fldChar w:fldCharType="end"/>
            </w:r>
          </w:hyperlink>
        </w:p>
        <w:p w14:paraId="61270823" w14:textId="1425F21D" w:rsidR="00E86594" w:rsidRDefault="00000000">
          <w:pPr>
            <w:pStyle w:val="TOC1"/>
            <w:tabs>
              <w:tab w:val="right" w:leader="dot" w:pos="9890"/>
            </w:tabs>
            <w:rPr>
              <w:noProof/>
              <w:kern w:val="2"/>
              <w:sz w:val="21"/>
              <w:lang w:eastAsia="zh-CN"/>
              <w14:ligatures w14:val="standardContextual"/>
            </w:rPr>
          </w:pPr>
          <w:hyperlink w:anchor="_Toc134133028" w:history="1">
            <w:r w:rsidR="00E86594" w:rsidRPr="007E48BF">
              <w:rPr>
                <w:rStyle w:val="affa"/>
                <w:noProof/>
                <w:lang w:eastAsia="zh-CN"/>
              </w:rPr>
              <w:t>二．</w:t>
            </w:r>
            <w:r w:rsidR="00E86594" w:rsidRPr="007E48BF">
              <w:rPr>
                <w:rStyle w:val="affa"/>
                <w:noProof/>
                <w:lang w:eastAsia="zh-CN"/>
              </w:rPr>
              <w:t xml:space="preserve"> </w:t>
            </w:r>
            <w:r w:rsidR="00E86594" w:rsidRPr="007E48BF">
              <w:rPr>
                <w:rStyle w:val="affa"/>
                <w:rFonts w:ascii="微软雅黑" w:eastAsia="微软雅黑" w:hAnsi="微软雅黑" w:cs="微软雅黑" w:hint="eastAsia"/>
                <w:noProof/>
                <w:lang w:eastAsia="zh-CN"/>
              </w:rPr>
              <w:t>实验</w:t>
            </w:r>
            <w:r w:rsidR="00E86594" w:rsidRPr="007E48BF">
              <w:rPr>
                <w:rStyle w:val="affa"/>
                <w:rFonts w:ascii="MS Gothic" w:eastAsia="MS Gothic" w:hAnsi="MS Gothic" w:cs="MS Gothic"/>
                <w:noProof/>
                <w:lang w:eastAsia="zh-CN"/>
              </w:rPr>
              <w:t>原理</w:t>
            </w:r>
            <w:r w:rsidR="00E86594">
              <w:rPr>
                <w:noProof/>
                <w:webHidden/>
              </w:rPr>
              <w:tab/>
            </w:r>
            <w:r w:rsidR="00E86594">
              <w:rPr>
                <w:noProof/>
                <w:webHidden/>
              </w:rPr>
              <w:fldChar w:fldCharType="begin"/>
            </w:r>
            <w:r w:rsidR="00E86594">
              <w:rPr>
                <w:noProof/>
                <w:webHidden/>
              </w:rPr>
              <w:instrText xml:space="preserve"> PAGEREF _Toc134133028 \h </w:instrText>
            </w:r>
            <w:r w:rsidR="00E86594">
              <w:rPr>
                <w:noProof/>
                <w:webHidden/>
              </w:rPr>
            </w:r>
            <w:r w:rsidR="00E86594">
              <w:rPr>
                <w:noProof/>
                <w:webHidden/>
              </w:rPr>
              <w:fldChar w:fldCharType="separate"/>
            </w:r>
            <w:r w:rsidR="00E86594">
              <w:rPr>
                <w:noProof/>
                <w:webHidden/>
              </w:rPr>
              <w:t>2</w:t>
            </w:r>
            <w:r w:rsidR="00E86594">
              <w:rPr>
                <w:noProof/>
                <w:webHidden/>
              </w:rPr>
              <w:fldChar w:fldCharType="end"/>
            </w:r>
          </w:hyperlink>
        </w:p>
        <w:p w14:paraId="31701BFB" w14:textId="7C31641D" w:rsidR="00E86594" w:rsidRDefault="00000000">
          <w:pPr>
            <w:pStyle w:val="TOC1"/>
            <w:tabs>
              <w:tab w:val="right" w:leader="dot" w:pos="9890"/>
            </w:tabs>
            <w:rPr>
              <w:noProof/>
              <w:kern w:val="2"/>
              <w:sz w:val="21"/>
              <w:lang w:eastAsia="zh-CN"/>
              <w14:ligatures w14:val="standardContextual"/>
            </w:rPr>
          </w:pPr>
          <w:hyperlink w:anchor="_Toc134133029" w:history="1">
            <w:r w:rsidR="00E86594" w:rsidRPr="007E48BF">
              <w:rPr>
                <w:rStyle w:val="affa"/>
                <w:noProof/>
                <w:lang w:eastAsia="zh-CN"/>
              </w:rPr>
              <w:t>2.1</w:t>
            </w:r>
            <w:r w:rsidR="00E86594" w:rsidRPr="007E48BF">
              <w:rPr>
                <w:rStyle w:val="affa"/>
                <w:rFonts w:ascii="微软雅黑" w:eastAsia="微软雅黑" w:hAnsi="微软雅黑" w:cs="微软雅黑" w:hint="eastAsia"/>
                <w:noProof/>
                <w:lang w:eastAsia="zh-CN"/>
              </w:rPr>
              <w:t>图</w:t>
            </w:r>
            <w:r w:rsidR="00E86594" w:rsidRPr="007E48BF">
              <w:rPr>
                <w:rStyle w:val="affa"/>
                <w:rFonts w:ascii="MS Mincho" w:eastAsia="MS Mincho" w:hAnsi="MS Mincho" w:cs="MS Mincho" w:hint="eastAsia"/>
                <w:noProof/>
                <w:lang w:eastAsia="zh-CN"/>
              </w:rPr>
              <w:t>像的</w:t>
            </w:r>
            <w:r w:rsidR="00E86594" w:rsidRPr="007E48BF">
              <w:rPr>
                <w:rStyle w:val="affa"/>
                <w:rFonts w:ascii="微软雅黑" w:eastAsia="微软雅黑" w:hAnsi="微软雅黑" w:cs="微软雅黑" w:hint="eastAsia"/>
                <w:noProof/>
                <w:lang w:eastAsia="zh-CN"/>
              </w:rPr>
              <w:t>视</w:t>
            </w:r>
            <w:r w:rsidR="00E86594" w:rsidRPr="007E48BF">
              <w:rPr>
                <w:rStyle w:val="affa"/>
                <w:rFonts w:ascii="MS Mincho" w:eastAsia="MS Mincho" w:hAnsi="MS Mincho" w:cs="MS Mincho" w:hint="eastAsia"/>
                <w:noProof/>
                <w:lang w:eastAsia="zh-CN"/>
              </w:rPr>
              <w:t>差</w:t>
            </w:r>
            <w:r w:rsidR="00E86594">
              <w:rPr>
                <w:noProof/>
                <w:webHidden/>
              </w:rPr>
              <w:tab/>
            </w:r>
            <w:r w:rsidR="00E86594">
              <w:rPr>
                <w:noProof/>
                <w:webHidden/>
              </w:rPr>
              <w:fldChar w:fldCharType="begin"/>
            </w:r>
            <w:r w:rsidR="00E86594">
              <w:rPr>
                <w:noProof/>
                <w:webHidden/>
              </w:rPr>
              <w:instrText xml:space="preserve"> PAGEREF _Toc134133029 \h </w:instrText>
            </w:r>
            <w:r w:rsidR="00E86594">
              <w:rPr>
                <w:noProof/>
                <w:webHidden/>
              </w:rPr>
            </w:r>
            <w:r w:rsidR="00E86594">
              <w:rPr>
                <w:noProof/>
                <w:webHidden/>
              </w:rPr>
              <w:fldChar w:fldCharType="separate"/>
            </w:r>
            <w:r w:rsidR="00E86594">
              <w:rPr>
                <w:noProof/>
                <w:webHidden/>
              </w:rPr>
              <w:t>2</w:t>
            </w:r>
            <w:r w:rsidR="00E86594">
              <w:rPr>
                <w:noProof/>
                <w:webHidden/>
              </w:rPr>
              <w:fldChar w:fldCharType="end"/>
            </w:r>
          </w:hyperlink>
        </w:p>
        <w:p w14:paraId="34EE29ED" w14:textId="799C9888" w:rsidR="00E86594" w:rsidRDefault="00000000">
          <w:pPr>
            <w:pStyle w:val="TOC1"/>
            <w:tabs>
              <w:tab w:val="right" w:leader="dot" w:pos="9890"/>
            </w:tabs>
            <w:rPr>
              <w:noProof/>
              <w:kern w:val="2"/>
              <w:sz w:val="21"/>
              <w:lang w:eastAsia="zh-CN"/>
              <w14:ligatures w14:val="standardContextual"/>
            </w:rPr>
          </w:pPr>
          <w:hyperlink w:anchor="_Toc134133030" w:history="1">
            <w:r w:rsidR="00E86594" w:rsidRPr="007E48BF">
              <w:rPr>
                <w:rStyle w:val="affa"/>
                <w:noProof/>
                <w:lang w:eastAsia="zh-CN"/>
              </w:rPr>
              <w:t>2.2</w:t>
            </w:r>
            <w:r w:rsidR="00E86594" w:rsidRPr="007E48BF">
              <w:rPr>
                <w:rStyle w:val="affa"/>
                <w:noProof/>
                <w:lang w:eastAsia="zh-CN"/>
              </w:rPr>
              <w:t>立体匹配算法</w:t>
            </w:r>
            <w:r w:rsidR="00E86594">
              <w:rPr>
                <w:noProof/>
                <w:webHidden/>
              </w:rPr>
              <w:tab/>
            </w:r>
            <w:r w:rsidR="00E86594">
              <w:rPr>
                <w:noProof/>
                <w:webHidden/>
              </w:rPr>
              <w:fldChar w:fldCharType="begin"/>
            </w:r>
            <w:r w:rsidR="00E86594">
              <w:rPr>
                <w:noProof/>
                <w:webHidden/>
              </w:rPr>
              <w:instrText xml:space="preserve"> PAGEREF _Toc134133030 \h </w:instrText>
            </w:r>
            <w:r w:rsidR="00E86594">
              <w:rPr>
                <w:noProof/>
                <w:webHidden/>
              </w:rPr>
            </w:r>
            <w:r w:rsidR="00E86594">
              <w:rPr>
                <w:noProof/>
                <w:webHidden/>
              </w:rPr>
              <w:fldChar w:fldCharType="separate"/>
            </w:r>
            <w:r w:rsidR="00E86594">
              <w:rPr>
                <w:noProof/>
                <w:webHidden/>
              </w:rPr>
              <w:t>3</w:t>
            </w:r>
            <w:r w:rsidR="00E86594">
              <w:rPr>
                <w:noProof/>
                <w:webHidden/>
              </w:rPr>
              <w:fldChar w:fldCharType="end"/>
            </w:r>
          </w:hyperlink>
        </w:p>
        <w:p w14:paraId="2FCB365A" w14:textId="14B5BB3B" w:rsidR="00E86594" w:rsidRDefault="00000000">
          <w:pPr>
            <w:pStyle w:val="TOC1"/>
            <w:tabs>
              <w:tab w:val="right" w:leader="dot" w:pos="9890"/>
            </w:tabs>
            <w:rPr>
              <w:noProof/>
              <w:kern w:val="2"/>
              <w:sz w:val="21"/>
              <w:lang w:eastAsia="zh-CN"/>
              <w14:ligatures w14:val="standardContextual"/>
            </w:rPr>
          </w:pPr>
          <w:hyperlink w:anchor="_Toc134133031" w:history="1">
            <w:r w:rsidR="00E86594" w:rsidRPr="007E48BF">
              <w:rPr>
                <w:rStyle w:val="affa"/>
                <w:noProof/>
                <w:lang w:eastAsia="zh-CN"/>
              </w:rPr>
              <w:t>2.3 SAD</w:t>
            </w:r>
            <w:r w:rsidR="00E86594" w:rsidRPr="007E48BF">
              <w:rPr>
                <w:rStyle w:val="affa"/>
                <w:noProof/>
                <w:lang w:eastAsia="zh-CN"/>
              </w:rPr>
              <w:t>算法</w:t>
            </w:r>
            <w:r w:rsidR="00E86594">
              <w:rPr>
                <w:noProof/>
                <w:webHidden/>
              </w:rPr>
              <w:tab/>
            </w:r>
            <w:r w:rsidR="00E86594">
              <w:rPr>
                <w:noProof/>
                <w:webHidden/>
              </w:rPr>
              <w:fldChar w:fldCharType="begin"/>
            </w:r>
            <w:r w:rsidR="00E86594">
              <w:rPr>
                <w:noProof/>
                <w:webHidden/>
              </w:rPr>
              <w:instrText xml:space="preserve"> PAGEREF _Toc134133031 \h </w:instrText>
            </w:r>
            <w:r w:rsidR="00E86594">
              <w:rPr>
                <w:noProof/>
                <w:webHidden/>
              </w:rPr>
            </w:r>
            <w:r w:rsidR="00E86594">
              <w:rPr>
                <w:noProof/>
                <w:webHidden/>
              </w:rPr>
              <w:fldChar w:fldCharType="separate"/>
            </w:r>
            <w:r w:rsidR="00E86594">
              <w:rPr>
                <w:noProof/>
                <w:webHidden/>
              </w:rPr>
              <w:t>3</w:t>
            </w:r>
            <w:r w:rsidR="00E86594">
              <w:rPr>
                <w:noProof/>
                <w:webHidden/>
              </w:rPr>
              <w:fldChar w:fldCharType="end"/>
            </w:r>
          </w:hyperlink>
        </w:p>
        <w:p w14:paraId="21F0D897" w14:textId="73D4D7C8" w:rsidR="00E86594" w:rsidRDefault="00000000">
          <w:pPr>
            <w:pStyle w:val="TOC1"/>
            <w:tabs>
              <w:tab w:val="right" w:leader="dot" w:pos="9890"/>
            </w:tabs>
            <w:rPr>
              <w:noProof/>
              <w:kern w:val="2"/>
              <w:sz w:val="21"/>
              <w:lang w:eastAsia="zh-CN"/>
              <w14:ligatures w14:val="standardContextual"/>
            </w:rPr>
          </w:pPr>
          <w:hyperlink w:anchor="_Toc134133032" w:history="1">
            <w:r w:rsidR="00E86594" w:rsidRPr="007E48BF">
              <w:rPr>
                <w:rStyle w:val="affa"/>
                <w:noProof/>
                <w:lang w:eastAsia="zh-CN"/>
              </w:rPr>
              <w:t>2.4 SSD</w:t>
            </w:r>
            <w:r w:rsidR="00E86594" w:rsidRPr="007E48BF">
              <w:rPr>
                <w:rStyle w:val="affa"/>
                <w:noProof/>
                <w:lang w:eastAsia="zh-CN"/>
              </w:rPr>
              <w:t>算法</w:t>
            </w:r>
            <w:r w:rsidR="00E86594">
              <w:rPr>
                <w:noProof/>
                <w:webHidden/>
              </w:rPr>
              <w:tab/>
            </w:r>
            <w:r w:rsidR="00E86594">
              <w:rPr>
                <w:noProof/>
                <w:webHidden/>
              </w:rPr>
              <w:fldChar w:fldCharType="begin"/>
            </w:r>
            <w:r w:rsidR="00E86594">
              <w:rPr>
                <w:noProof/>
                <w:webHidden/>
              </w:rPr>
              <w:instrText xml:space="preserve"> PAGEREF _Toc134133032 \h </w:instrText>
            </w:r>
            <w:r w:rsidR="00E86594">
              <w:rPr>
                <w:noProof/>
                <w:webHidden/>
              </w:rPr>
            </w:r>
            <w:r w:rsidR="00E86594">
              <w:rPr>
                <w:noProof/>
                <w:webHidden/>
              </w:rPr>
              <w:fldChar w:fldCharType="separate"/>
            </w:r>
            <w:r w:rsidR="00E86594">
              <w:rPr>
                <w:noProof/>
                <w:webHidden/>
              </w:rPr>
              <w:t>4</w:t>
            </w:r>
            <w:r w:rsidR="00E86594">
              <w:rPr>
                <w:noProof/>
                <w:webHidden/>
              </w:rPr>
              <w:fldChar w:fldCharType="end"/>
            </w:r>
          </w:hyperlink>
        </w:p>
        <w:p w14:paraId="2FB1CDAE" w14:textId="1332F924" w:rsidR="00E86594" w:rsidRDefault="00000000">
          <w:pPr>
            <w:pStyle w:val="TOC1"/>
            <w:tabs>
              <w:tab w:val="right" w:leader="dot" w:pos="9890"/>
            </w:tabs>
            <w:rPr>
              <w:noProof/>
              <w:kern w:val="2"/>
              <w:sz w:val="21"/>
              <w:lang w:eastAsia="zh-CN"/>
              <w14:ligatures w14:val="standardContextual"/>
            </w:rPr>
          </w:pPr>
          <w:hyperlink w:anchor="_Toc134133033" w:history="1">
            <w:r w:rsidR="00E86594" w:rsidRPr="007E48BF">
              <w:rPr>
                <w:rStyle w:val="affa"/>
                <w:noProof/>
                <w:lang w:eastAsia="zh-CN"/>
              </w:rPr>
              <w:t>三．</w:t>
            </w:r>
            <w:r w:rsidR="00E86594" w:rsidRPr="007E48BF">
              <w:rPr>
                <w:rStyle w:val="affa"/>
                <w:noProof/>
                <w:lang w:eastAsia="zh-CN"/>
              </w:rPr>
              <w:t xml:space="preserve"> </w:t>
            </w:r>
            <w:r w:rsidR="00E86594" w:rsidRPr="007E48BF">
              <w:rPr>
                <w:rStyle w:val="affa"/>
                <w:rFonts w:ascii="微软雅黑" w:eastAsia="微软雅黑" w:hAnsi="微软雅黑" w:cs="微软雅黑" w:hint="eastAsia"/>
                <w:noProof/>
                <w:lang w:eastAsia="zh-CN"/>
              </w:rPr>
              <w:t>实验</w:t>
            </w:r>
            <w:r w:rsidR="00E86594" w:rsidRPr="007E48BF">
              <w:rPr>
                <w:rStyle w:val="affa"/>
                <w:rFonts w:ascii="MS Gothic" w:eastAsia="MS Gothic" w:hAnsi="MS Gothic" w:cs="MS Gothic"/>
                <w:noProof/>
                <w:lang w:eastAsia="zh-CN"/>
              </w:rPr>
              <w:t>步</w:t>
            </w:r>
            <w:r w:rsidR="00E86594" w:rsidRPr="007E48BF">
              <w:rPr>
                <w:rStyle w:val="affa"/>
                <w:rFonts w:ascii="微软雅黑" w:eastAsia="微软雅黑" w:hAnsi="微软雅黑" w:cs="微软雅黑" w:hint="eastAsia"/>
                <w:noProof/>
                <w:lang w:eastAsia="zh-CN"/>
              </w:rPr>
              <w:t>骤</w:t>
            </w:r>
            <w:r w:rsidR="00E86594">
              <w:rPr>
                <w:noProof/>
                <w:webHidden/>
              </w:rPr>
              <w:tab/>
            </w:r>
            <w:r w:rsidR="00E86594">
              <w:rPr>
                <w:noProof/>
                <w:webHidden/>
              </w:rPr>
              <w:fldChar w:fldCharType="begin"/>
            </w:r>
            <w:r w:rsidR="00E86594">
              <w:rPr>
                <w:noProof/>
                <w:webHidden/>
              </w:rPr>
              <w:instrText xml:space="preserve"> PAGEREF _Toc134133033 \h </w:instrText>
            </w:r>
            <w:r w:rsidR="00E86594">
              <w:rPr>
                <w:noProof/>
                <w:webHidden/>
              </w:rPr>
            </w:r>
            <w:r w:rsidR="00E86594">
              <w:rPr>
                <w:noProof/>
                <w:webHidden/>
              </w:rPr>
              <w:fldChar w:fldCharType="separate"/>
            </w:r>
            <w:r w:rsidR="00E86594">
              <w:rPr>
                <w:noProof/>
                <w:webHidden/>
              </w:rPr>
              <w:t>6</w:t>
            </w:r>
            <w:r w:rsidR="00E86594">
              <w:rPr>
                <w:noProof/>
                <w:webHidden/>
              </w:rPr>
              <w:fldChar w:fldCharType="end"/>
            </w:r>
          </w:hyperlink>
        </w:p>
        <w:p w14:paraId="532C6839" w14:textId="494A8E56" w:rsidR="00E86594" w:rsidRDefault="00000000">
          <w:pPr>
            <w:pStyle w:val="TOC1"/>
            <w:tabs>
              <w:tab w:val="right" w:leader="dot" w:pos="9890"/>
            </w:tabs>
            <w:rPr>
              <w:noProof/>
              <w:kern w:val="2"/>
              <w:sz w:val="21"/>
              <w:lang w:eastAsia="zh-CN"/>
              <w14:ligatures w14:val="standardContextual"/>
            </w:rPr>
          </w:pPr>
          <w:hyperlink w:anchor="_Toc134133034" w:history="1">
            <w:r w:rsidR="00E86594" w:rsidRPr="007E48BF">
              <w:rPr>
                <w:rStyle w:val="affa"/>
                <w:noProof/>
                <w:lang w:eastAsia="zh-CN"/>
              </w:rPr>
              <w:t>四．</w:t>
            </w:r>
            <w:r w:rsidR="00E86594" w:rsidRPr="007E48BF">
              <w:rPr>
                <w:rStyle w:val="affa"/>
                <w:noProof/>
                <w:lang w:eastAsia="zh-CN"/>
              </w:rPr>
              <w:t xml:space="preserve"> </w:t>
            </w:r>
            <w:r w:rsidR="00E86594" w:rsidRPr="007E48BF">
              <w:rPr>
                <w:rStyle w:val="affa"/>
                <w:noProof/>
                <w:lang w:eastAsia="zh-CN"/>
              </w:rPr>
              <w:t>数据集</w:t>
            </w:r>
            <w:r w:rsidR="00E86594">
              <w:rPr>
                <w:noProof/>
                <w:webHidden/>
              </w:rPr>
              <w:tab/>
            </w:r>
            <w:r w:rsidR="00E86594">
              <w:rPr>
                <w:noProof/>
                <w:webHidden/>
              </w:rPr>
              <w:fldChar w:fldCharType="begin"/>
            </w:r>
            <w:r w:rsidR="00E86594">
              <w:rPr>
                <w:noProof/>
                <w:webHidden/>
              </w:rPr>
              <w:instrText xml:space="preserve"> PAGEREF _Toc134133034 \h </w:instrText>
            </w:r>
            <w:r w:rsidR="00E86594">
              <w:rPr>
                <w:noProof/>
                <w:webHidden/>
              </w:rPr>
            </w:r>
            <w:r w:rsidR="00E86594">
              <w:rPr>
                <w:noProof/>
                <w:webHidden/>
              </w:rPr>
              <w:fldChar w:fldCharType="separate"/>
            </w:r>
            <w:r w:rsidR="00E86594">
              <w:rPr>
                <w:noProof/>
                <w:webHidden/>
              </w:rPr>
              <w:t>6</w:t>
            </w:r>
            <w:r w:rsidR="00E86594">
              <w:rPr>
                <w:noProof/>
                <w:webHidden/>
              </w:rPr>
              <w:fldChar w:fldCharType="end"/>
            </w:r>
          </w:hyperlink>
        </w:p>
        <w:p w14:paraId="69A72EA4" w14:textId="1F534F2A" w:rsidR="00E86594" w:rsidRDefault="00000000">
          <w:pPr>
            <w:pStyle w:val="TOC1"/>
            <w:tabs>
              <w:tab w:val="right" w:leader="dot" w:pos="9890"/>
            </w:tabs>
            <w:rPr>
              <w:noProof/>
              <w:kern w:val="2"/>
              <w:sz w:val="21"/>
              <w:lang w:eastAsia="zh-CN"/>
              <w14:ligatures w14:val="standardContextual"/>
            </w:rPr>
          </w:pPr>
          <w:hyperlink w:anchor="_Toc134133035" w:history="1">
            <w:r w:rsidR="00E86594" w:rsidRPr="007E48BF">
              <w:rPr>
                <w:rStyle w:val="affa"/>
                <w:noProof/>
                <w:lang w:eastAsia="zh-CN"/>
              </w:rPr>
              <w:t>五．</w:t>
            </w:r>
            <w:r w:rsidR="00E86594" w:rsidRPr="007E48BF">
              <w:rPr>
                <w:rStyle w:val="affa"/>
                <w:noProof/>
                <w:lang w:eastAsia="zh-CN"/>
              </w:rPr>
              <w:t xml:space="preserve"> </w:t>
            </w:r>
            <w:r w:rsidR="00E86594" w:rsidRPr="007E48BF">
              <w:rPr>
                <w:rStyle w:val="affa"/>
                <w:noProof/>
                <w:lang w:eastAsia="zh-CN"/>
              </w:rPr>
              <w:t>程序代</w:t>
            </w:r>
            <w:r w:rsidR="00E86594" w:rsidRPr="007E48BF">
              <w:rPr>
                <w:rStyle w:val="affa"/>
                <w:rFonts w:ascii="微软雅黑" w:eastAsia="微软雅黑" w:hAnsi="微软雅黑" w:cs="微软雅黑" w:hint="eastAsia"/>
                <w:noProof/>
                <w:lang w:eastAsia="zh-CN"/>
              </w:rPr>
              <w:t>码</w:t>
            </w:r>
            <w:r w:rsidR="00E86594">
              <w:rPr>
                <w:noProof/>
                <w:webHidden/>
              </w:rPr>
              <w:tab/>
            </w:r>
            <w:r w:rsidR="00E86594">
              <w:rPr>
                <w:noProof/>
                <w:webHidden/>
              </w:rPr>
              <w:fldChar w:fldCharType="begin"/>
            </w:r>
            <w:r w:rsidR="00E86594">
              <w:rPr>
                <w:noProof/>
                <w:webHidden/>
              </w:rPr>
              <w:instrText xml:space="preserve"> PAGEREF _Toc134133035 \h </w:instrText>
            </w:r>
            <w:r w:rsidR="00E86594">
              <w:rPr>
                <w:noProof/>
                <w:webHidden/>
              </w:rPr>
            </w:r>
            <w:r w:rsidR="00E86594">
              <w:rPr>
                <w:noProof/>
                <w:webHidden/>
              </w:rPr>
              <w:fldChar w:fldCharType="separate"/>
            </w:r>
            <w:r w:rsidR="00E86594">
              <w:rPr>
                <w:noProof/>
                <w:webHidden/>
              </w:rPr>
              <w:t>6</w:t>
            </w:r>
            <w:r w:rsidR="00E86594">
              <w:rPr>
                <w:noProof/>
                <w:webHidden/>
              </w:rPr>
              <w:fldChar w:fldCharType="end"/>
            </w:r>
          </w:hyperlink>
        </w:p>
        <w:p w14:paraId="4DB544E9" w14:textId="6BEEE56D" w:rsidR="00E86594" w:rsidRDefault="00000000">
          <w:pPr>
            <w:pStyle w:val="TOC1"/>
            <w:tabs>
              <w:tab w:val="right" w:leader="dot" w:pos="9890"/>
            </w:tabs>
            <w:rPr>
              <w:noProof/>
              <w:kern w:val="2"/>
              <w:sz w:val="21"/>
              <w:lang w:eastAsia="zh-CN"/>
              <w14:ligatures w14:val="standardContextual"/>
            </w:rPr>
          </w:pPr>
          <w:hyperlink w:anchor="_Toc134133036" w:history="1">
            <w:r w:rsidR="00E86594" w:rsidRPr="007E48BF">
              <w:rPr>
                <w:rStyle w:val="affa"/>
                <w:noProof/>
                <w:lang w:eastAsia="zh-CN"/>
              </w:rPr>
              <w:t>六．</w:t>
            </w:r>
            <w:r w:rsidR="00E86594" w:rsidRPr="007E48BF">
              <w:rPr>
                <w:rStyle w:val="affa"/>
                <w:noProof/>
                <w:lang w:eastAsia="zh-CN"/>
              </w:rPr>
              <w:t xml:space="preserve"> </w:t>
            </w:r>
            <w:r w:rsidR="00E86594" w:rsidRPr="007E48BF">
              <w:rPr>
                <w:rStyle w:val="affa"/>
                <w:rFonts w:ascii="微软雅黑" w:eastAsia="微软雅黑" w:hAnsi="微软雅黑" w:cs="微软雅黑" w:hint="eastAsia"/>
                <w:noProof/>
                <w:lang w:eastAsia="zh-CN"/>
              </w:rPr>
              <w:t>实验结</w:t>
            </w:r>
            <w:r w:rsidR="00E86594" w:rsidRPr="007E48BF">
              <w:rPr>
                <w:rStyle w:val="affa"/>
                <w:rFonts w:ascii="MS Gothic" w:eastAsia="MS Gothic" w:hAnsi="MS Gothic" w:cs="MS Gothic"/>
                <w:noProof/>
                <w:lang w:eastAsia="zh-CN"/>
              </w:rPr>
              <w:t>果</w:t>
            </w:r>
            <w:r w:rsidR="00E86594">
              <w:rPr>
                <w:noProof/>
                <w:webHidden/>
              </w:rPr>
              <w:tab/>
            </w:r>
            <w:r w:rsidR="00E86594">
              <w:rPr>
                <w:noProof/>
                <w:webHidden/>
              </w:rPr>
              <w:fldChar w:fldCharType="begin"/>
            </w:r>
            <w:r w:rsidR="00E86594">
              <w:rPr>
                <w:noProof/>
                <w:webHidden/>
              </w:rPr>
              <w:instrText xml:space="preserve"> PAGEREF _Toc134133036 \h </w:instrText>
            </w:r>
            <w:r w:rsidR="00E86594">
              <w:rPr>
                <w:noProof/>
                <w:webHidden/>
              </w:rPr>
            </w:r>
            <w:r w:rsidR="00E86594">
              <w:rPr>
                <w:noProof/>
                <w:webHidden/>
              </w:rPr>
              <w:fldChar w:fldCharType="separate"/>
            </w:r>
            <w:r w:rsidR="00E86594">
              <w:rPr>
                <w:noProof/>
                <w:webHidden/>
              </w:rPr>
              <w:t>12</w:t>
            </w:r>
            <w:r w:rsidR="00E86594">
              <w:rPr>
                <w:noProof/>
                <w:webHidden/>
              </w:rPr>
              <w:fldChar w:fldCharType="end"/>
            </w:r>
          </w:hyperlink>
        </w:p>
        <w:p w14:paraId="3E2177BC" w14:textId="43000F78" w:rsidR="00E86594" w:rsidRDefault="00000000">
          <w:pPr>
            <w:pStyle w:val="TOC1"/>
            <w:tabs>
              <w:tab w:val="right" w:leader="dot" w:pos="9890"/>
            </w:tabs>
            <w:rPr>
              <w:noProof/>
              <w:kern w:val="2"/>
              <w:sz w:val="21"/>
              <w:lang w:eastAsia="zh-CN"/>
              <w14:ligatures w14:val="standardContextual"/>
            </w:rPr>
          </w:pPr>
          <w:hyperlink w:anchor="_Toc134133037" w:history="1">
            <w:r w:rsidR="00E86594" w:rsidRPr="007E48BF">
              <w:rPr>
                <w:rStyle w:val="affa"/>
                <w:noProof/>
                <w:lang w:eastAsia="zh-CN"/>
              </w:rPr>
              <w:t>6.1</w:t>
            </w:r>
            <w:r w:rsidR="00E86594" w:rsidRPr="007E48BF">
              <w:rPr>
                <w:rStyle w:val="affa"/>
                <w:rFonts w:ascii="微软雅黑" w:hAnsi="微软雅黑" w:cs="微软雅黑"/>
                <w:noProof/>
                <w:lang w:eastAsia="zh-CN"/>
              </w:rPr>
              <w:t>原</w:t>
            </w:r>
            <w:r w:rsidR="00E86594" w:rsidRPr="007E48BF">
              <w:rPr>
                <w:rStyle w:val="affa"/>
                <w:rFonts w:ascii="微软雅黑" w:eastAsia="微软雅黑" w:hAnsi="微软雅黑" w:cs="微软雅黑" w:hint="eastAsia"/>
                <w:noProof/>
                <w:lang w:eastAsia="zh-CN"/>
              </w:rPr>
              <w:t>图</w:t>
            </w:r>
            <w:r w:rsidR="00E86594">
              <w:rPr>
                <w:noProof/>
                <w:webHidden/>
              </w:rPr>
              <w:tab/>
            </w:r>
            <w:r w:rsidR="00E86594">
              <w:rPr>
                <w:noProof/>
                <w:webHidden/>
              </w:rPr>
              <w:fldChar w:fldCharType="begin"/>
            </w:r>
            <w:r w:rsidR="00E86594">
              <w:rPr>
                <w:noProof/>
                <w:webHidden/>
              </w:rPr>
              <w:instrText xml:space="preserve"> PAGEREF _Toc134133037 \h </w:instrText>
            </w:r>
            <w:r w:rsidR="00E86594">
              <w:rPr>
                <w:noProof/>
                <w:webHidden/>
              </w:rPr>
            </w:r>
            <w:r w:rsidR="00E86594">
              <w:rPr>
                <w:noProof/>
                <w:webHidden/>
              </w:rPr>
              <w:fldChar w:fldCharType="separate"/>
            </w:r>
            <w:r w:rsidR="00E86594">
              <w:rPr>
                <w:noProof/>
                <w:webHidden/>
              </w:rPr>
              <w:t>12</w:t>
            </w:r>
            <w:r w:rsidR="00E86594">
              <w:rPr>
                <w:noProof/>
                <w:webHidden/>
              </w:rPr>
              <w:fldChar w:fldCharType="end"/>
            </w:r>
          </w:hyperlink>
        </w:p>
        <w:p w14:paraId="24FB4004" w14:textId="26B2A72F" w:rsidR="00E86594" w:rsidRDefault="00000000">
          <w:pPr>
            <w:pStyle w:val="TOC1"/>
            <w:tabs>
              <w:tab w:val="right" w:leader="dot" w:pos="9890"/>
            </w:tabs>
            <w:rPr>
              <w:noProof/>
              <w:kern w:val="2"/>
              <w:sz w:val="21"/>
              <w:lang w:eastAsia="zh-CN"/>
              <w14:ligatures w14:val="standardContextual"/>
            </w:rPr>
          </w:pPr>
          <w:hyperlink w:anchor="_Toc134133038" w:history="1">
            <w:r w:rsidR="00E86594" w:rsidRPr="007E48BF">
              <w:rPr>
                <w:rStyle w:val="affa"/>
                <w:noProof/>
                <w:lang w:eastAsia="zh-CN"/>
              </w:rPr>
              <w:t xml:space="preserve">6.2 </w:t>
            </w:r>
            <w:r w:rsidR="00E86594" w:rsidRPr="007E48BF">
              <w:rPr>
                <w:rStyle w:val="affa"/>
                <w:rFonts w:ascii="微软雅黑" w:hAnsi="微软雅黑" w:cs="微软雅黑"/>
                <w:noProof/>
                <w:lang w:eastAsia="zh-CN"/>
              </w:rPr>
              <w:t>使用</w:t>
            </w:r>
            <w:r w:rsidR="00E86594" w:rsidRPr="007E48BF">
              <w:rPr>
                <w:rStyle w:val="affa"/>
                <w:rFonts w:ascii="微软雅黑" w:hAnsi="微软雅黑" w:cs="微软雅黑"/>
                <w:noProof/>
                <w:lang w:eastAsia="zh-CN"/>
              </w:rPr>
              <w:t>SAD</w:t>
            </w:r>
            <w:r w:rsidR="00E86594">
              <w:rPr>
                <w:noProof/>
                <w:webHidden/>
              </w:rPr>
              <w:tab/>
            </w:r>
            <w:r w:rsidR="00E86594">
              <w:rPr>
                <w:noProof/>
                <w:webHidden/>
              </w:rPr>
              <w:fldChar w:fldCharType="begin"/>
            </w:r>
            <w:r w:rsidR="00E86594">
              <w:rPr>
                <w:noProof/>
                <w:webHidden/>
              </w:rPr>
              <w:instrText xml:space="preserve"> PAGEREF _Toc134133038 \h </w:instrText>
            </w:r>
            <w:r w:rsidR="00E86594">
              <w:rPr>
                <w:noProof/>
                <w:webHidden/>
              </w:rPr>
            </w:r>
            <w:r w:rsidR="00E86594">
              <w:rPr>
                <w:noProof/>
                <w:webHidden/>
              </w:rPr>
              <w:fldChar w:fldCharType="separate"/>
            </w:r>
            <w:r w:rsidR="00E86594">
              <w:rPr>
                <w:noProof/>
                <w:webHidden/>
              </w:rPr>
              <w:t>13</w:t>
            </w:r>
            <w:r w:rsidR="00E86594">
              <w:rPr>
                <w:noProof/>
                <w:webHidden/>
              </w:rPr>
              <w:fldChar w:fldCharType="end"/>
            </w:r>
          </w:hyperlink>
        </w:p>
        <w:p w14:paraId="55D38F53" w14:textId="011A9953" w:rsidR="00E86594" w:rsidRDefault="00000000">
          <w:pPr>
            <w:pStyle w:val="TOC1"/>
            <w:tabs>
              <w:tab w:val="right" w:leader="dot" w:pos="9890"/>
            </w:tabs>
            <w:rPr>
              <w:noProof/>
              <w:kern w:val="2"/>
              <w:sz w:val="21"/>
              <w:lang w:eastAsia="zh-CN"/>
              <w14:ligatures w14:val="standardContextual"/>
            </w:rPr>
          </w:pPr>
          <w:hyperlink w:anchor="_Toc134133039" w:history="1">
            <w:r w:rsidR="00E86594" w:rsidRPr="007E48BF">
              <w:rPr>
                <w:rStyle w:val="affa"/>
                <w:noProof/>
                <w:lang w:eastAsia="zh-CN"/>
              </w:rPr>
              <w:t>6.3</w:t>
            </w:r>
            <w:r w:rsidR="00E86594" w:rsidRPr="007E48BF">
              <w:rPr>
                <w:rStyle w:val="affa"/>
                <w:rFonts w:ascii="微软雅黑" w:hAnsi="微软雅黑" w:cs="微软雅黑"/>
                <w:noProof/>
                <w:lang w:eastAsia="zh-CN"/>
              </w:rPr>
              <w:t>SAD</w:t>
            </w:r>
            <w:r w:rsidR="00E86594" w:rsidRPr="007E48BF">
              <w:rPr>
                <w:rStyle w:val="affa"/>
                <w:rFonts w:ascii="微软雅黑" w:hAnsi="微软雅黑" w:cs="微软雅黑"/>
                <w:noProof/>
                <w:lang w:eastAsia="zh-CN"/>
              </w:rPr>
              <w:t>与</w:t>
            </w:r>
            <w:r w:rsidR="00E86594" w:rsidRPr="007E48BF">
              <w:rPr>
                <w:rStyle w:val="affa"/>
                <w:rFonts w:ascii="微软雅黑" w:hAnsi="微软雅黑" w:cs="微软雅黑"/>
                <w:noProof/>
                <w:lang w:eastAsia="zh-CN"/>
              </w:rPr>
              <w:t>SSD</w:t>
            </w:r>
            <w:r w:rsidR="00E86594">
              <w:rPr>
                <w:noProof/>
                <w:webHidden/>
              </w:rPr>
              <w:tab/>
            </w:r>
            <w:r w:rsidR="00E86594">
              <w:rPr>
                <w:noProof/>
                <w:webHidden/>
              </w:rPr>
              <w:fldChar w:fldCharType="begin"/>
            </w:r>
            <w:r w:rsidR="00E86594">
              <w:rPr>
                <w:noProof/>
                <w:webHidden/>
              </w:rPr>
              <w:instrText xml:space="preserve"> PAGEREF _Toc134133039 \h </w:instrText>
            </w:r>
            <w:r w:rsidR="00E86594">
              <w:rPr>
                <w:noProof/>
                <w:webHidden/>
              </w:rPr>
            </w:r>
            <w:r w:rsidR="00E86594">
              <w:rPr>
                <w:noProof/>
                <w:webHidden/>
              </w:rPr>
              <w:fldChar w:fldCharType="separate"/>
            </w:r>
            <w:r w:rsidR="00E86594">
              <w:rPr>
                <w:noProof/>
                <w:webHidden/>
              </w:rPr>
              <w:t>13</w:t>
            </w:r>
            <w:r w:rsidR="00E86594">
              <w:rPr>
                <w:noProof/>
                <w:webHidden/>
              </w:rPr>
              <w:fldChar w:fldCharType="end"/>
            </w:r>
          </w:hyperlink>
        </w:p>
        <w:p w14:paraId="302E53FF" w14:textId="2C40E975" w:rsidR="00E86594" w:rsidRDefault="00000000">
          <w:pPr>
            <w:pStyle w:val="TOC1"/>
            <w:tabs>
              <w:tab w:val="right" w:leader="dot" w:pos="9890"/>
            </w:tabs>
            <w:rPr>
              <w:noProof/>
              <w:kern w:val="2"/>
              <w:sz w:val="21"/>
              <w:lang w:eastAsia="zh-CN"/>
              <w14:ligatures w14:val="standardContextual"/>
            </w:rPr>
          </w:pPr>
          <w:hyperlink w:anchor="_Toc134133040" w:history="1">
            <w:r w:rsidR="00E86594" w:rsidRPr="007E48BF">
              <w:rPr>
                <w:rStyle w:val="affa"/>
                <w:noProof/>
                <w:lang w:eastAsia="zh-CN"/>
              </w:rPr>
              <w:t>6.4</w:t>
            </w:r>
            <w:r w:rsidR="00E86594" w:rsidRPr="007E48BF">
              <w:rPr>
                <w:rStyle w:val="affa"/>
                <w:rFonts w:ascii="微软雅黑" w:hAnsi="微软雅黑" w:cs="微软雅黑"/>
                <w:noProof/>
                <w:lang w:eastAsia="zh-CN"/>
              </w:rPr>
              <w:t>不同窗口比</w:t>
            </w:r>
            <w:r w:rsidR="00E86594" w:rsidRPr="007E48BF">
              <w:rPr>
                <w:rStyle w:val="affa"/>
                <w:rFonts w:ascii="微软雅黑" w:eastAsia="微软雅黑" w:hAnsi="微软雅黑" w:cs="微软雅黑" w:hint="eastAsia"/>
                <w:noProof/>
                <w:lang w:eastAsia="zh-CN"/>
              </w:rPr>
              <w:t>较</w:t>
            </w:r>
            <w:r w:rsidR="00E86594">
              <w:rPr>
                <w:noProof/>
                <w:webHidden/>
              </w:rPr>
              <w:tab/>
            </w:r>
            <w:r w:rsidR="00E86594">
              <w:rPr>
                <w:noProof/>
                <w:webHidden/>
              </w:rPr>
              <w:fldChar w:fldCharType="begin"/>
            </w:r>
            <w:r w:rsidR="00E86594">
              <w:rPr>
                <w:noProof/>
                <w:webHidden/>
              </w:rPr>
              <w:instrText xml:space="preserve"> PAGEREF _Toc134133040 \h </w:instrText>
            </w:r>
            <w:r w:rsidR="00E86594">
              <w:rPr>
                <w:noProof/>
                <w:webHidden/>
              </w:rPr>
            </w:r>
            <w:r w:rsidR="00E86594">
              <w:rPr>
                <w:noProof/>
                <w:webHidden/>
              </w:rPr>
              <w:fldChar w:fldCharType="separate"/>
            </w:r>
            <w:r w:rsidR="00E86594">
              <w:rPr>
                <w:noProof/>
                <w:webHidden/>
              </w:rPr>
              <w:t>15</w:t>
            </w:r>
            <w:r w:rsidR="00E86594">
              <w:rPr>
                <w:noProof/>
                <w:webHidden/>
              </w:rPr>
              <w:fldChar w:fldCharType="end"/>
            </w:r>
          </w:hyperlink>
        </w:p>
        <w:p w14:paraId="7C59263D" w14:textId="36274590" w:rsidR="00E86594" w:rsidRDefault="00000000">
          <w:pPr>
            <w:pStyle w:val="TOC1"/>
            <w:tabs>
              <w:tab w:val="right" w:leader="dot" w:pos="9890"/>
            </w:tabs>
            <w:rPr>
              <w:noProof/>
              <w:kern w:val="2"/>
              <w:sz w:val="21"/>
              <w:lang w:eastAsia="zh-CN"/>
              <w14:ligatures w14:val="standardContextual"/>
            </w:rPr>
          </w:pPr>
          <w:hyperlink w:anchor="_Toc134133041" w:history="1">
            <w:r w:rsidR="00E86594" w:rsidRPr="007E48BF">
              <w:rPr>
                <w:rStyle w:val="affa"/>
                <w:noProof/>
                <w:lang w:eastAsia="zh-CN"/>
              </w:rPr>
              <w:t>七．</w:t>
            </w:r>
            <w:r w:rsidR="00E86594" w:rsidRPr="007E48BF">
              <w:rPr>
                <w:rStyle w:val="affa"/>
                <w:rFonts w:ascii="微软雅黑" w:eastAsia="微软雅黑" w:hAnsi="微软雅黑" w:cs="微软雅黑" w:hint="eastAsia"/>
                <w:noProof/>
                <w:lang w:eastAsia="zh-CN"/>
              </w:rPr>
              <w:t>实验</w:t>
            </w:r>
            <w:r w:rsidR="00E86594" w:rsidRPr="007E48BF">
              <w:rPr>
                <w:rStyle w:val="affa"/>
                <w:rFonts w:ascii="MS Mincho" w:eastAsia="MS Mincho" w:hAnsi="MS Mincho" w:cs="MS Mincho" w:hint="eastAsia"/>
                <w:noProof/>
                <w:lang w:eastAsia="zh-CN"/>
              </w:rPr>
              <w:t>分析与</w:t>
            </w:r>
            <w:r w:rsidR="00E86594" w:rsidRPr="007E48BF">
              <w:rPr>
                <w:rStyle w:val="affa"/>
                <w:rFonts w:ascii="微软雅黑" w:eastAsia="微软雅黑" w:hAnsi="微软雅黑" w:cs="微软雅黑" w:hint="eastAsia"/>
                <w:noProof/>
                <w:lang w:eastAsia="zh-CN"/>
              </w:rPr>
              <w:t>总结</w:t>
            </w:r>
            <w:r w:rsidR="00E86594">
              <w:rPr>
                <w:noProof/>
                <w:webHidden/>
              </w:rPr>
              <w:tab/>
            </w:r>
            <w:r w:rsidR="00E86594">
              <w:rPr>
                <w:noProof/>
                <w:webHidden/>
              </w:rPr>
              <w:fldChar w:fldCharType="begin"/>
            </w:r>
            <w:r w:rsidR="00E86594">
              <w:rPr>
                <w:noProof/>
                <w:webHidden/>
              </w:rPr>
              <w:instrText xml:space="preserve"> PAGEREF _Toc134133041 \h </w:instrText>
            </w:r>
            <w:r w:rsidR="00E86594">
              <w:rPr>
                <w:noProof/>
                <w:webHidden/>
              </w:rPr>
            </w:r>
            <w:r w:rsidR="00E86594">
              <w:rPr>
                <w:noProof/>
                <w:webHidden/>
              </w:rPr>
              <w:fldChar w:fldCharType="separate"/>
            </w:r>
            <w:r w:rsidR="00E86594">
              <w:rPr>
                <w:noProof/>
                <w:webHidden/>
              </w:rPr>
              <w:t>17</w:t>
            </w:r>
            <w:r w:rsidR="00E86594">
              <w:rPr>
                <w:noProof/>
                <w:webHidden/>
              </w:rPr>
              <w:fldChar w:fldCharType="end"/>
            </w:r>
          </w:hyperlink>
        </w:p>
        <w:p w14:paraId="29DE6E0D" w14:textId="031CF2BE" w:rsidR="00474F01" w:rsidRDefault="00474F01">
          <w:r>
            <w:rPr>
              <w:b/>
              <w:bCs/>
              <w:lang w:val="zh-CN"/>
            </w:rPr>
            <w:fldChar w:fldCharType="end"/>
          </w:r>
        </w:p>
      </w:sdtContent>
    </w:sdt>
    <w:p w14:paraId="48BCD34F" w14:textId="0C15E34A" w:rsidR="00371B40" w:rsidRPr="007475BB" w:rsidRDefault="00371B40" w:rsidP="007475BB">
      <w:pPr>
        <w:autoSpaceDE w:val="0"/>
        <w:autoSpaceDN w:val="0"/>
        <w:spacing w:before="208" w:after="28" w:line="268" w:lineRule="exact"/>
        <w:rPr>
          <w:rFonts w:ascii="Walbaum Display" w:hAnsi="Walbaum Display"/>
          <w:lang w:eastAsia="zh-CN"/>
        </w:rPr>
      </w:pPr>
    </w:p>
    <w:p w14:paraId="611209FC" w14:textId="77777777" w:rsidR="007475BB" w:rsidRDefault="007475BB" w:rsidP="007475BB">
      <w:pPr>
        <w:autoSpaceDE w:val="0"/>
        <w:autoSpaceDN w:val="0"/>
        <w:spacing w:before="230" w:after="0" w:line="438" w:lineRule="exact"/>
        <w:rPr>
          <w:rFonts w:ascii="Walbaum Display" w:eastAsia="黑体" w:hAnsi="Walbaum Display"/>
          <w:color w:val="000000"/>
          <w:sz w:val="32"/>
        </w:rPr>
      </w:pPr>
    </w:p>
    <w:p w14:paraId="1DFAF25A" w14:textId="77777777" w:rsidR="00474F01" w:rsidRDefault="00474F01" w:rsidP="007475BB">
      <w:pPr>
        <w:autoSpaceDE w:val="0"/>
        <w:autoSpaceDN w:val="0"/>
        <w:spacing w:before="230" w:after="0" w:line="438" w:lineRule="exact"/>
        <w:rPr>
          <w:rFonts w:ascii="Walbaum Display" w:eastAsia="黑体" w:hAnsi="Walbaum Display"/>
          <w:color w:val="000000"/>
          <w:sz w:val="32"/>
        </w:rPr>
      </w:pPr>
    </w:p>
    <w:p w14:paraId="365FB984" w14:textId="77777777" w:rsidR="00474F01" w:rsidRDefault="00474F01" w:rsidP="007475BB">
      <w:pPr>
        <w:autoSpaceDE w:val="0"/>
        <w:autoSpaceDN w:val="0"/>
        <w:spacing w:before="230" w:after="0" w:line="438" w:lineRule="exact"/>
        <w:rPr>
          <w:rFonts w:ascii="Walbaum Display" w:eastAsia="黑体" w:hAnsi="Walbaum Display"/>
          <w:color w:val="000000"/>
          <w:sz w:val="32"/>
        </w:rPr>
      </w:pPr>
    </w:p>
    <w:p w14:paraId="4F797F0A" w14:textId="77777777" w:rsidR="00474F01" w:rsidRDefault="00474F01" w:rsidP="007475BB">
      <w:pPr>
        <w:autoSpaceDE w:val="0"/>
        <w:autoSpaceDN w:val="0"/>
        <w:spacing w:before="230" w:after="0" w:line="438" w:lineRule="exact"/>
        <w:rPr>
          <w:rFonts w:ascii="Walbaum Display" w:eastAsia="黑体" w:hAnsi="Walbaum Display"/>
          <w:color w:val="000000"/>
          <w:sz w:val="32"/>
        </w:rPr>
      </w:pPr>
    </w:p>
    <w:p w14:paraId="26BFB9BE" w14:textId="6BDEE55D" w:rsidR="00371B40" w:rsidRPr="007475BB" w:rsidRDefault="00000000" w:rsidP="007475BB">
      <w:pPr>
        <w:pStyle w:val="1"/>
        <w:rPr>
          <w:color w:val="auto"/>
          <w:sz w:val="48"/>
          <w:szCs w:val="48"/>
          <w:lang w:eastAsia="zh-CN"/>
        </w:rPr>
      </w:pPr>
      <w:bookmarkStart w:id="1" w:name="_Toc134133027"/>
      <w:r w:rsidRPr="007475BB">
        <w:rPr>
          <w:color w:val="auto"/>
          <w:sz w:val="48"/>
          <w:szCs w:val="48"/>
          <w:lang w:eastAsia="zh-CN"/>
        </w:rPr>
        <w:t>一．</w:t>
      </w:r>
      <w:r w:rsidRPr="007475BB">
        <w:rPr>
          <w:color w:val="auto"/>
          <w:sz w:val="48"/>
          <w:szCs w:val="48"/>
          <w:lang w:eastAsia="zh-CN"/>
        </w:rPr>
        <w:t xml:space="preserve"> </w:t>
      </w:r>
      <w:r w:rsidRPr="007475BB">
        <w:rPr>
          <w:rFonts w:ascii="微软雅黑" w:hAnsi="微软雅黑" w:cs="微软雅黑" w:hint="eastAsia"/>
          <w:color w:val="auto"/>
          <w:sz w:val="48"/>
          <w:szCs w:val="48"/>
          <w:lang w:eastAsia="zh-CN"/>
        </w:rPr>
        <w:t>实验</w:t>
      </w:r>
      <w:r w:rsidRPr="007475BB">
        <w:rPr>
          <w:rFonts w:ascii="MS Gothic" w:eastAsia="MS Gothic" w:hAnsi="MS Gothic" w:cs="MS Gothic" w:hint="eastAsia"/>
          <w:color w:val="auto"/>
          <w:sz w:val="48"/>
          <w:szCs w:val="48"/>
          <w:lang w:eastAsia="zh-CN"/>
        </w:rPr>
        <w:t>目的</w:t>
      </w:r>
      <w:bookmarkEnd w:id="1"/>
      <w:r w:rsidRPr="007475BB">
        <w:rPr>
          <w:color w:val="auto"/>
          <w:sz w:val="48"/>
          <w:szCs w:val="48"/>
          <w:lang w:eastAsia="zh-CN"/>
        </w:rPr>
        <w:t xml:space="preserve"> </w:t>
      </w:r>
    </w:p>
    <w:p w14:paraId="393F1BD5" w14:textId="77777777" w:rsidR="00B86E59" w:rsidRPr="00B86E59" w:rsidRDefault="00B86E59" w:rsidP="00A83502">
      <w:pPr>
        <w:pStyle w:val="ae"/>
        <w:numPr>
          <w:ilvl w:val="0"/>
          <w:numId w:val="18"/>
        </w:numPr>
        <w:rPr>
          <w:rFonts w:ascii="Walbaum Display" w:eastAsia="微软雅黑" w:hAnsi="Walbaum Display" w:cs="微软雅黑"/>
          <w:sz w:val="32"/>
          <w:szCs w:val="32"/>
          <w:lang w:eastAsia="zh-CN"/>
        </w:rPr>
      </w:pPr>
      <w:r w:rsidRPr="00B86E59">
        <w:rPr>
          <w:rFonts w:ascii="Walbaum Display" w:eastAsia="微软雅黑" w:hAnsi="Walbaum Display" w:cs="微软雅黑"/>
          <w:sz w:val="32"/>
          <w:szCs w:val="32"/>
          <w:lang w:eastAsia="zh-CN"/>
        </w:rPr>
        <w:t>通</w:t>
      </w:r>
      <w:r w:rsidRPr="00B86E59">
        <w:rPr>
          <w:rFonts w:ascii="Walbaum Display" w:eastAsia="微软雅黑" w:hAnsi="Walbaum Display" w:cs="微软雅黑" w:hint="eastAsia"/>
          <w:sz w:val="32"/>
          <w:szCs w:val="32"/>
          <w:lang w:eastAsia="zh-CN"/>
        </w:rPr>
        <w:t>过立体匹配算法实现对两张图像的视差计</w:t>
      </w:r>
      <w:r w:rsidRPr="00B86E59">
        <w:rPr>
          <w:rFonts w:ascii="Walbaum Display" w:eastAsia="微软雅黑" w:hAnsi="Walbaum Display" w:cs="微软雅黑"/>
          <w:sz w:val="32"/>
          <w:szCs w:val="32"/>
          <w:lang w:eastAsia="zh-CN"/>
        </w:rPr>
        <w:t>算</w:t>
      </w:r>
    </w:p>
    <w:p w14:paraId="0E705D04" w14:textId="77777777" w:rsidR="00B86E59" w:rsidRPr="00B86E59" w:rsidRDefault="00B86E59" w:rsidP="00F23A47">
      <w:pPr>
        <w:pStyle w:val="ae"/>
        <w:numPr>
          <w:ilvl w:val="0"/>
          <w:numId w:val="18"/>
        </w:numPr>
        <w:rPr>
          <w:rFonts w:ascii="Walbaum Display" w:eastAsia="微软雅黑" w:hAnsi="Walbaum Display" w:cs="微软雅黑"/>
          <w:sz w:val="32"/>
          <w:szCs w:val="32"/>
          <w:lang w:eastAsia="zh-CN"/>
        </w:rPr>
      </w:pPr>
      <w:r w:rsidRPr="00B86E59">
        <w:rPr>
          <w:rFonts w:ascii="Walbaum Display" w:eastAsia="微软雅黑" w:hAnsi="Walbaum Display" w:cs="微软雅黑"/>
          <w:sz w:val="32"/>
          <w:szCs w:val="32"/>
          <w:lang w:eastAsia="zh-CN"/>
        </w:rPr>
        <w:t>得到</w:t>
      </w:r>
      <w:r w:rsidRPr="00B86E59">
        <w:rPr>
          <w:rFonts w:ascii="Walbaum Display" w:eastAsia="微软雅黑" w:hAnsi="Walbaum Display" w:cs="微软雅黑" w:hint="eastAsia"/>
          <w:sz w:val="32"/>
          <w:szCs w:val="32"/>
          <w:lang w:eastAsia="zh-CN"/>
        </w:rPr>
        <w:t>图像的视差图</w:t>
      </w:r>
    </w:p>
    <w:p w14:paraId="67ED41E1" w14:textId="7363EB9E" w:rsidR="00B86E59" w:rsidRPr="00B86E59" w:rsidRDefault="00B86E59" w:rsidP="00F23A47">
      <w:pPr>
        <w:pStyle w:val="ae"/>
        <w:numPr>
          <w:ilvl w:val="0"/>
          <w:numId w:val="18"/>
        </w:numPr>
        <w:rPr>
          <w:rFonts w:ascii="Walbaum Display" w:eastAsia="微软雅黑" w:hAnsi="Walbaum Display" w:cs="微软雅黑"/>
          <w:sz w:val="32"/>
          <w:szCs w:val="32"/>
          <w:lang w:eastAsia="zh-CN"/>
        </w:rPr>
      </w:pPr>
      <w:r w:rsidRPr="00B86E59">
        <w:rPr>
          <w:rFonts w:ascii="Walbaum Display" w:eastAsia="微软雅黑" w:hAnsi="Walbaum Display" w:cs="微软雅黑" w:hint="eastAsia"/>
          <w:sz w:val="32"/>
          <w:szCs w:val="32"/>
          <w:lang w:eastAsia="zh-CN"/>
        </w:rPr>
        <w:t>获得物体间的距离信息</w:t>
      </w:r>
    </w:p>
    <w:p w14:paraId="152D3800" w14:textId="77777777" w:rsidR="00371B40" w:rsidRPr="007475BB" w:rsidRDefault="00000000" w:rsidP="007475BB">
      <w:pPr>
        <w:pStyle w:val="1"/>
        <w:rPr>
          <w:color w:val="auto"/>
          <w:sz w:val="48"/>
          <w:szCs w:val="48"/>
          <w:lang w:eastAsia="zh-CN"/>
        </w:rPr>
      </w:pPr>
      <w:bookmarkStart w:id="2" w:name="_Toc134133028"/>
      <w:r w:rsidRPr="007475BB">
        <w:rPr>
          <w:color w:val="auto"/>
          <w:sz w:val="48"/>
          <w:szCs w:val="48"/>
          <w:lang w:eastAsia="zh-CN"/>
        </w:rPr>
        <w:t>二．</w:t>
      </w:r>
      <w:r w:rsidRPr="007475BB">
        <w:rPr>
          <w:color w:val="auto"/>
          <w:sz w:val="48"/>
          <w:szCs w:val="48"/>
          <w:lang w:eastAsia="zh-CN"/>
        </w:rPr>
        <w:t xml:space="preserve"> </w:t>
      </w:r>
      <w:r w:rsidRPr="007475BB">
        <w:rPr>
          <w:rFonts w:ascii="微软雅黑" w:hAnsi="微软雅黑" w:cs="微软雅黑" w:hint="eastAsia"/>
          <w:color w:val="auto"/>
          <w:sz w:val="48"/>
          <w:szCs w:val="48"/>
          <w:lang w:eastAsia="zh-CN"/>
        </w:rPr>
        <w:t>实验</w:t>
      </w:r>
      <w:r w:rsidRPr="007475BB">
        <w:rPr>
          <w:rFonts w:ascii="MS Gothic" w:eastAsia="MS Gothic" w:hAnsi="MS Gothic" w:cs="MS Gothic" w:hint="eastAsia"/>
          <w:color w:val="auto"/>
          <w:sz w:val="48"/>
          <w:szCs w:val="48"/>
          <w:lang w:eastAsia="zh-CN"/>
        </w:rPr>
        <w:t>原理</w:t>
      </w:r>
      <w:bookmarkEnd w:id="2"/>
      <w:r w:rsidRPr="007475BB">
        <w:rPr>
          <w:color w:val="auto"/>
          <w:sz w:val="48"/>
          <w:szCs w:val="48"/>
          <w:lang w:eastAsia="zh-CN"/>
        </w:rPr>
        <w:t xml:space="preserve"> </w:t>
      </w:r>
    </w:p>
    <w:p w14:paraId="02CA2601" w14:textId="4C231CD1" w:rsidR="00371B40" w:rsidRPr="00AB38A2" w:rsidRDefault="00000000" w:rsidP="00AB38A2">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sz w:val="32"/>
          <w:szCs w:val="32"/>
          <w:lang w:eastAsia="zh-CN"/>
        </w:rPr>
        <w:t>主要包括</w:t>
      </w:r>
      <w:r w:rsidR="00B86E59" w:rsidRPr="00B86E59">
        <w:rPr>
          <w:rFonts w:ascii="Walbaum Display" w:eastAsia="微软雅黑" w:hAnsi="Walbaum Display" w:cs="微软雅黑" w:hint="eastAsia"/>
          <w:sz w:val="32"/>
          <w:szCs w:val="32"/>
          <w:lang w:eastAsia="zh-CN"/>
        </w:rPr>
        <w:t>图像的视差</w:t>
      </w:r>
      <w:r w:rsidRPr="00AB38A2">
        <w:rPr>
          <w:rFonts w:ascii="微软雅黑" w:eastAsia="微软雅黑" w:hAnsi="微软雅黑" w:cs="微软雅黑"/>
          <w:sz w:val="32"/>
          <w:szCs w:val="32"/>
          <w:lang w:eastAsia="zh-CN"/>
        </w:rPr>
        <w:t>，</w:t>
      </w:r>
      <w:r w:rsidR="00B86E59" w:rsidRPr="00B86E59">
        <w:rPr>
          <w:rFonts w:ascii="Walbaum Display" w:eastAsia="微软雅黑" w:hAnsi="Walbaum Display" w:cs="微软雅黑" w:hint="eastAsia"/>
          <w:sz w:val="32"/>
          <w:szCs w:val="32"/>
          <w:lang w:eastAsia="zh-CN"/>
        </w:rPr>
        <w:t>立体匹配</w:t>
      </w:r>
      <w:r w:rsidR="00B86E59">
        <w:rPr>
          <w:rFonts w:ascii="Walbaum Display" w:eastAsia="微软雅黑" w:hAnsi="Walbaum Display" w:cs="微软雅黑" w:hint="eastAsia"/>
          <w:sz w:val="32"/>
          <w:szCs w:val="32"/>
          <w:lang w:eastAsia="zh-CN"/>
        </w:rPr>
        <w:t>算法</w:t>
      </w:r>
      <w:r w:rsidR="00A83502" w:rsidRPr="00AB38A2">
        <w:rPr>
          <w:rFonts w:ascii="微软雅黑" w:eastAsia="微软雅黑" w:hAnsi="微软雅黑" w:cs="微软雅黑" w:hint="eastAsia"/>
          <w:sz w:val="32"/>
          <w:szCs w:val="32"/>
          <w:lang w:eastAsia="zh-CN"/>
        </w:rPr>
        <w:t>，</w:t>
      </w:r>
      <w:r w:rsidR="00B86E59" w:rsidRPr="00B86E59">
        <w:rPr>
          <w:rFonts w:ascii="Walbaum Display" w:eastAsia="微软雅黑" w:hAnsi="Walbaum Display" w:cs="微软雅黑"/>
          <w:sz w:val="32"/>
          <w:szCs w:val="32"/>
          <w:lang w:eastAsia="zh-CN"/>
        </w:rPr>
        <w:t>SAD</w:t>
      </w:r>
      <w:r w:rsidR="00B86E59" w:rsidRPr="00B86E59">
        <w:rPr>
          <w:rFonts w:ascii="Walbaum Display" w:eastAsia="微软雅黑" w:hAnsi="Walbaum Display" w:cs="微软雅黑"/>
          <w:sz w:val="32"/>
          <w:szCs w:val="32"/>
          <w:lang w:eastAsia="zh-CN"/>
        </w:rPr>
        <w:t>算法</w:t>
      </w:r>
      <w:r w:rsidR="00A83502" w:rsidRPr="00B86E59">
        <w:rPr>
          <w:rFonts w:ascii="Walbaum Display" w:eastAsia="微软雅黑" w:hAnsi="Walbaum Display" w:cs="微软雅黑" w:hint="eastAsia"/>
          <w:sz w:val="32"/>
          <w:szCs w:val="32"/>
          <w:lang w:eastAsia="zh-CN"/>
        </w:rPr>
        <w:t>，</w:t>
      </w:r>
      <w:r w:rsidR="00B13DB8" w:rsidRPr="00B86E59">
        <w:rPr>
          <w:rFonts w:ascii="Walbaum Display" w:eastAsia="微软雅黑" w:hAnsi="Walbaum Display" w:cs="微软雅黑"/>
          <w:sz w:val="32"/>
          <w:szCs w:val="32"/>
          <w:lang w:eastAsia="zh-CN"/>
        </w:rPr>
        <w:t>S</w:t>
      </w:r>
      <w:r w:rsidR="00B13DB8">
        <w:rPr>
          <w:rFonts w:ascii="Walbaum Display" w:eastAsia="微软雅黑" w:hAnsi="Walbaum Display" w:cs="微软雅黑" w:hint="eastAsia"/>
          <w:sz w:val="32"/>
          <w:szCs w:val="32"/>
          <w:lang w:eastAsia="zh-CN"/>
        </w:rPr>
        <w:t>S</w:t>
      </w:r>
      <w:r w:rsidR="00B13DB8" w:rsidRPr="00B86E59">
        <w:rPr>
          <w:rFonts w:ascii="Walbaum Display" w:eastAsia="微软雅黑" w:hAnsi="Walbaum Display" w:cs="微软雅黑"/>
          <w:sz w:val="32"/>
          <w:szCs w:val="32"/>
          <w:lang w:eastAsia="zh-CN"/>
        </w:rPr>
        <w:t>D</w:t>
      </w:r>
      <w:r w:rsidR="00B13DB8" w:rsidRPr="00B86E59">
        <w:rPr>
          <w:rFonts w:ascii="Walbaum Display" w:eastAsia="微软雅黑" w:hAnsi="Walbaum Display" w:cs="微软雅黑"/>
          <w:sz w:val="32"/>
          <w:szCs w:val="32"/>
          <w:lang w:eastAsia="zh-CN"/>
        </w:rPr>
        <w:t>算法</w:t>
      </w:r>
      <w:r w:rsidR="00A83502" w:rsidRPr="00B86E59">
        <w:rPr>
          <w:rFonts w:ascii="Walbaum Display" w:eastAsia="微软雅黑" w:hAnsi="Walbaum Display" w:cs="微软雅黑"/>
          <w:sz w:val="32"/>
          <w:szCs w:val="32"/>
          <w:lang w:eastAsia="zh-CN"/>
        </w:rPr>
        <w:t xml:space="preserve"> </w:t>
      </w:r>
      <w:r w:rsidRPr="00AB38A2">
        <w:rPr>
          <w:rFonts w:ascii="微软雅黑" w:eastAsia="微软雅黑" w:hAnsi="微软雅黑" w:cs="微软雅黑"/>
          <w:sz w:val="32"/>
          <w:szCs w:val="32"/>
          <w:lang w:eastAsia="zh-CN"/>
        </w:rPr>
        <w:t xml:space="preserve"> </w:t>
      </w:r>
      <w:r w:rsidR="00B86E59">
        <w:rPr>
          <w:rFonts w:ascii="微软雅黑" w:eastAsia="微软雅黑" w:hAnsi="微软雅黑" w:cs="微软雅黑"/>
          <w:sz w:val="32"/>
          <w:szCs w:val="32"/>
          <w:lang w:eastAsia="zh-CN"/>
        </w:rPr>
        <w:t>4</w:t>
      </w:r>
      <w:r w:rsidRPr="00AB38A2">
        <w:rPr>
          <w:rFonts w:ascii="微软雅黑" w:eastAsia="微软雅黑" w:hAnsi="微软雅黑" w:cs="微软雅黑"/>
          <w:sz w:val="32"/>
          <w:szCs w:val="32"/>
          <w:lang w:eastAsia="zh-CN"/>
        </w:rPr>
        <w:t>个部分。</w:t>
      </w:r>
    </w:p>
    <w:p w14:paraId="2020AB37" w14:textId="337FF5F2" w:rsidR="00371B40" w:rsidRPr="00AB38A2" w:rsidRDefault="00000000" w:rsidP="004A46F0">
      <w:pPr>
        <w:pStyle w:val="1"/>
        <w:rPr>
          <w:lang w:eastAsia="zh-CN"/>
        </w:rPr>
      </w:pPr>
      <w:bookmarkStart w:id="3" w:name="_Toc134133029"/>
      <w:r w:rsidRPr="00AB38A2">
        <w:rPr>
          <w:lang w:eastAsia="zh-CN"/>
        </w:rPr>
        <w:t>2.1</w:t>
      </w:r>
      <w:r w:rsidR="00B86E59" w:rsidRPr="00B86E59">
        <w:rPr>
          <w:rFonts w:hint="eastAsia"/>
          <w:lang w:eastAsia="zh-CN"/>
        </w:rPr>
        <w:t>图像的视差</w:t>
      </w:r>
      <w:bookmarkEnd w:id="3"/>
    </w:p>
    <w:p w14:paraId="54B0DD62" w14:textId="77777777" w:rsidR="00986B82" w:rsidRPr="00D45E0E" w:rsidRDefault="00986B82" w:rsidP="00D45E0E">
      <w:pPr>
        <w:rPr>
          <w:rFonts w:ascii="微软雅黑" w:eastAsia="微软雅黑" w:hAnsi="微软雅黑" w:cs="微软雅黑"/>
          <w:sz w:val="32"/>
          <w:szCs w:val="32"/>
          <w:lang w:eastAsia="zh-CN"/>
        </w:rPr>
      </w:pPr>
      <w:r w:rsidRPr="00D45E0E">
        <w:rPr>
          <w:rFonts w:ascii="微软雅黑" w:eastAsia="微软雅黑" w:hAnsi="微软雅黑" w:cs="微软雅黑" w:hint="eastAsia"/>
          <w:sz w:val="32"/>
          <w:szCs w:val="32"/>
          <w:lang w:eastAsia="zh-CN"/>
        </w:rPr>
        <w:t>图像的视差是指两幅图像中对应像素之间的水平位移量。当我们从不同的位置或角度观察同一个物体时，由于物体在空间中的位置不同，它在两个视点上的投影也会有所不同，这种差异导致了两个视点上的图像像素之间的视差。</w:t>
      </w:r>
    </w:p>
    <w:p w14:paraId="2029CA6D" w14:textId="77777777" w:rsidR="00986B82" w:rsidRPr="00D45E0E" w:rsidRDefault="00986B82" w:rsidP="00D45E0E">
      <w:pPr>
        <w:rPr>
          <w:rFonts w:ascii="微软雅黑" w:eastAsia="微软雅黑" w:hAnsi="微软雅黑" w:cs="微软雅黑"/>
          <w:sz w:val="32"/>
          <w:szCs w:val="32"/>
          <w:lang w:eastAsia="zh-CN"/>
        </w:rPr>
      </w:pPr>
      <w:r w:rsidRPr="00D45E0E">
        <w:rPr>
          <w:rFonts w:ascii="微软雅黑" w:eastAsia="微软雅黑" w:hAnsi="微软雅黑" w:cs="微软雅黑" w:hint="eastAsia"/>
          <w:sz w:val="32"/>
          <w:szCs w:val="32"/>
          <w:lang w:eastAsia="zh-CN"/>
        </w:rPr>
        <w:t>视差可以用来计算物体间的距离。通过计算两幅图像中对应像素之间的视差，可以确定左右相机之间的距离，进而计算出物体到相机的距离。这是计算机视觉中很重要的一项技术，可以用于三维重建、虚拟现实、机器人视觉等领域。</w:t>
      </w:r>
    </w:p>
    <w:p w14:paraId="7E47788F" w14:textId="77777777" w:rsidR="00986B82" w:rsidRPr="00D45E0E" w:rsidRDefault="00986B82" w:rsidP="00D45E0E">
      <w:pPr>
        <w:rPr>
          <w:rFonts w:ascii="微软雅黑" w:eastAsia="微软雅黑" w:hAnsi="微软雅黑" w:cs="微软雅黑"/>
          <w:sz w:val="32"/>
          <w:szCs w:val="32"/>
          <w:lang w:eastAsia="zh-CN"/>
        </w:rPr>
      </w:pPr>
      <w:r w:rsidRPr="00D45E0E">
        <w:rPr>
          <w:rFonts w:ascii="微软雅黑" w:eastAsia="微软雅黑" w:hAnsi="微软雅黑" w:cs="微软雅黑"/>
          <w:sz w:val="32"/>
          <w:szCs w:val="32"/>
          <w:lang w:eastAsia="zh-CN"/>
        </w:rPr>
        <w:t>在立体</w:t>
      </w:r>
      <w:r w:rsidRPr="00D45E0E">
        <w:rPr>
          <w:rFonts w:ascii="微软雅黑" w:eastAsia="微软雅黑" w:hAnsi="微软雅黑" w:cs="微软雅黑" w:hint="eastAsia"/>
          <w:sz w:val="32"/>
          <w:szCs w:val="32"/>
          <w:lang w:eastAsia="zh-CN"/>
        </w:rPr>
        <w:t>视觉中，视差可以通过左右相机之间的基线长度和两个像素之间的像素位置差来计算。视差越大，表示物体离相机越近；视差越小，表示物体离相机越远。通常情况下，视差的取值范围是从</w:t>
      </w:r>
      <w:r w:rsidRPr="00D45E0E">
        <w:rPr>
          <w:rFonts w:ascii="微软雅黑" w:eastAsia="微软雅黑" w:hAnsi="微软雅黑" w:cs="微软雅黑"/>
          <w:sz w:val="32"/>
          <w:szCs w:val="32"/>
          <w:lang w:eastAsia="zh-CN"/>
        </w:rPr>
        <w:t>0到最大</w:t>
      </w:r>
      <w:r w:rsidRPr="00D45E0E">
        <w:rPr>
          <w:rFonts w:ascii="微软雅黑" w:eastAsia="微软雅黑" w:hAnsi="微软雅黑" w:cs="微软雅黑" w:hint="eastAsia"/>
          <w:sz w:val="32"/>
          <w:szCs w:val="32"/>
          <w:lang w:eastAsia="zh-CN"/>
        </w:rPr>
        <w:t>视差，最大视差的取值取决于相机的分辨率和基线长度</w:t>
      </w:r>
    </w:p>
    <w:p w14:paraId="3E28ACC9" w14:textId="0C763C71" w:rsidR="00633A2E" w:rsidRPr="00AB38A2" w:rsidRDefault="00000000" w:rsidP="004A46F0">
      <w:pPr>
        <w:pStyle w:val="1"/>
        <w:rPr>
          <w:lang w:eastAsia="zh-CN"/>
        </w:rPr>
      </w:pPr>
      <w:bookmarkStart w:id="4" w:name="_Toc134133030"/>
      <w:r w:rsidRPr="00AB38A2">
        <w:rPr>
          <w:lang w:eastAsia="zh-CN"/>
        </w:rPr>
        <w:lastRenderedPageBreak/>
        <w:t>2.2</w:t>
      </w:r>
      <w:r w:rsidR="00B86E59" w:rsidRPr="00B86E59">
        <w:rPr>
          <w:rFonts w:hint="eastAsia"/>
          <w:lang w:eastAsia="zh-CN"/>
        </w:rPr>
        <w:t>立体匹配算法</w:t>
      </w:r>
      <w:bookmarkEnd w:id="4"/>
    </w:p>
    <w:p w14:paraId="38A5E927" w14:textId="77777777" w:rsidR="00D45E0E" w:rsidRPr="00D45E0E" w:rsidRDefault="00667D7F" w:rsidP="00D45E0E">
      <w:pPr>
        <w:spacing w:line="240" w:lineRule="auto"/>
        <w:ind w:firstLineChars="200" w:firstLine="640"/>
        <w:rPr>
          <w:rFonts w:ascii="微软雅黑" w:eastAsia="微软雅黑" w:hAnsi="微软雅黑" w:cs="微软雅黑"/>
          <w:sz w:val="32"/>
          <w:szCs w:val="32"/>
          <w:lang w:eastAsia="zh-CN"/>
        </w:rPr>
      </w:pPr>
      <w:r w:rsidRPr="00AB38A2">
        <w:rPr>
          <w:rFonts w:ascii="微软雅黑" w:eastAsia="微软雅黑" w:hAnsi="微软雅黑" w:cs="微软雅黑"/>
          <w:sz w:val="32"/>
          <w:szCs w:val="32"/>
          <w:lang w:eastAsia="zh-CN"/>
        </w:rPr>
        <w:tab/>
      </w:r>
      <w:r w:rsidR="00D45E0E" w:rsidRPr="00D45E0E">
        <w:rPr>
          <w:rFonts w:ascii="微软雅黑" w:eastAsia="微软雅黑" w:hAnsi="微软雅黑" w:cs="微软雅黑"/>
          <w:sz w:val="32"/>
          <w:szCs w:val="32"/>
          <w:lang w:eastAsia="zh-CN"/>
        </w:rPr>
        <w:t>立体匹配算法是图像视差匹配的一种常见方法，用于计算两幅图像中对应像素之间的视差。立体匹配算法可以分为局部匹配和全局匹配两种类型。</w:t>
      </w:r>
    </w:p>
    <w:p w14:paraId="4FEE4087" w14:textId="77777777" w:rsidR="00D45E0E" w:rsidRPr="00D45E0E" w:rsidRDefault="00D45E0E" w:rsidP="00D45E0E">
      <w:pPr>
        <w:spacing w:line="240" w:lineRule="auto"/>
        <w:ind w:firstLineChars="200" w:firstLine="640"/>
        <w:rPr>
          <w:rFonts w:ascii="微软雅黑" w:eastAsia="微软雅黑" w:hAnsi="微软雅黑" w:cs="微软雅黑"/>
          <w:sz w:val="32"/>
          <w:szCs w:val="32"/>
          <w:lang w:eastAsia="zh-CN"/>
        </w:rPr>
      </w:pPr>
      <w:r w:rsidRPr="00D45E0E">
        <w:rPr>
          <w:rFonts w:ascii="微软雅黑" w:eastAsia="微软雅黑" w:hAnsi="微软雅黑" w:cs="微软雅黑"/>
          <w:sz w:val="32"/>
          <w:szCs w:val="32"/>
          <w:lang w:eastAsia="zh-CN"/>
        </w:rPr>
        <w:t>局部匹配算法是指以一个像素为中心，计算该像素周围一定范围内的像素与右图像素的相似度，并选择相似度最高的像素作为匹配点。常用的局部匹配算法有SAD（Sum of Absolute Differences）、SSD（Sum of Squared Differences）、NCC（Normalized Cross Correlation）等。</w:t>
      </w:r>
    </w:p>
    <w:p w14:paraId="022E6033" w14:textId="77777777" w:rsidR="00D45E0E" w:rsidRPr="00D45E0E" w:rsidRDefault="00D45E0E" w:rsidP="00D45E0E">
      <w:pPr>
        <w:spacing w:line="240" w:lineRule="auto"/>
        <w:ind w:firstLineChars="200" w:firstLine="640"/>
        <w:rPr>
          <w:rFonts w:ascii="微软雅黑" w:eastAsia="微软雅黑" w:hAnsi="微软雅黑" w:cs="微软雅黑"/>
          <w:sz w:val="32"/>
          <w:szCs w:val="32"/>
          <w:lang w:eastAsia="zh-CN"/>
        </w:rPr>
      </w:pPr>
      <w:r w:rsidRPr="00D45E0E">
        <w:rPr>
          <w:rFonts w:ascii="微软雅黑" w:eastAsia="微软雅黑" w:hAnsi="微软雅黑" w:cs="微软雅黑"/>
          <w:sz w:val="32"/>
          <w:szCs w:val="32"/>
          <w:lang w:eastAsia="zh-CN"/>
        </w:rPr>
        <w:t>全局匹配算法则是指对整张图像进行匹配，将匹配问题转化为一个能量最小化问题，并通过优化能量函数来得到最终的匹配结果。常用的全局匹配算法有Belief Propagation、Graph Cut、Semi-Global Matching等。</w:t>
      </w:r>
    </w:p>
    <w:p w14:paraId="0B861241" w14:textId="301027B1" w:rsidR="00371B40" w:rsidRPr="00AB38A2" w:rsidRDefault="00000000" w:rsidP="00080897">
      <w:pPr>
        <w:pStyle w:val="1"/>
        <w:rPr>
          <w:lang w:eastAsia="zh-CN"/>
        </w:rPr>
      </w:pPr>
      <w:bookmarkStart w:id="5" w:name="_Toc134133031"/>
      <w:r w:rsidRPr="00AB38A2">
        <w:rPr>
          <w:lang w:eastAsia="zh-CN"/>
        </w:rPr>
        <w:t xml:space="preserve">2.3 </w:t>
      </w:r>
      <w:r w:rsidR="00B86E59" w:rsidRPr="00B86E59">
        <w:rPr>
          <w:lang w:eastAsia="zh-CN"/>
        </w:rPr>
        <w:t>SAD</w:t>
      </w:r>
      <w:r w:rsidR="00B86E59" w:rsidRPr="00B86E59">
        <w:rPr>
          <w:lang w:eastAsia="zh-CN"/>
        </w:rPr>
        <w:t>算法</w:t>
      </w:r>
      <w:bookmarkEnd w:id="5"/>
    </w:p>
    <w:p w14:paraId="433CC005" w14:textId="77777777" w:rsidR="00B13DB8" w:rsidRPr="00B13DB8" w:rsidRDefault="00B13DB8" w:rsidP="00B13DB8">
      <w:pPr>
        <w:spacing w:line="240" w:lineRule="auto"/>
        <w:ind w:firstLineChars="200" w:firstLine="640"/>
        <w:rPr>
          <w:rFonts w:ascii="微软雅黑" w:eastAsia="微软雅黑" w:hAnsi="微软雅黑" w:cs="微软雅黑"/>
          <w:sz w:val="32"/>
          <w:szCs w:val="32"/>
          <w:lang w:eastAsia="zh-CN"/>
        </w:rPr>
      </w:pPr>
      <w:r w:rsidRPr="00B13DB8">
        <w:rPr>
          <w:rFonts w:ascii="微软雅黑" w:eastAsia="微软雅黑" w:hAnsi="微软雅黑" w:cs="微软雅黑"/>
          <w:sz w:val="32"/>
          <w:szCs w:val="32"/>
          <w:lang w:eastAsia="zh-CN"/>
        </w:rPr>
        <w:t>局部匹配算法中的 SAD (Sum of Absolute Differences) 算法是一种常用的立体匹配算法，用于计算两幅图像中对应像素之间的视差。该算法假设对应物体在两幅图像中的像素位置相邻，因此只需要在一个窗口范围内比较对应像素之间的灰度差异，即可得到视差。</w:t>
      </w:r>
    </w:p>
    <w:p w14:paraId="0C9F5790" w14:textId="77777777" w:rsidR="00B13DB8" w:rsidRPr="00B13DB8" w:rsidRDefault="00B13DB8" w:rsidP="00B13DB8">
      <w:pPr>
        <w:spacing w:line="240" w:lineRule="auto"/>
        <w:ind w:firstLineChars="200" w:firstLine="640"/>
        <w:rPr>
          <w:rFonts w:ascii="微软雅黑" w:eastAsia="微软雅黑" w:hAnsi="微软雅黑" w:cs="微软雅黑"/>
          <w:sz w:val="32"/>
          <w:szCs w:val="32"/>
          <w:lang w:eastAsia="zh-CN"/>
        </w:rPr>
      </w:pPr>
      <w:r w:rsidRPr="00B13DB8">
        <w:rPr>
          <w:rFonts w:ascii="微软雅黑" w:eastAsia="微软雅黑" w:hAnsi="微软雅黑" w:cs="微软雅黑"/>
          <w:sz w:val="32"/>
          <w:szCs w:val="32"/>
          <w:lang w:eastAsia="zh-CN"/>
        </w:rPr>
        <w:t>下面是 SAD 算法的详细过程：</w:t>
      </w:r>
    </w:p>
    <w:p w14:paraId="57EED753" w14:textId="77777777" w:rsidR="00B13DB8" w:rsidRPr="00B13DB8" w:rsidRDefault="00B13DB8" w:rsidP="00B13DB8">
      <w:pPr>
        <w:spacing w:line="240" w:lineRule="auto"/>
        <w:ind w:firstLineChars="200" w:firstLine="640"/>
        <w:rPr>
          <w:rFonts w:ascii="微软雅黑" w:eastAsia="微软雅黑" w:hAnsi="微软雅黑" w:cs="微软雅黑"/>
          <w:sz w:val="32"/>
          <w:szCs w:val="32"/>
          <w:lang w:eastAsia="zh-CN"/>
        </w:rPr>
      </w:pPr>
      <w:r w:rsidRPr="00B13DB8">
        <w:rPr>
          <w:rFonts w:ascii="微软雅黑" w:eastAsia="微软雅黑" w:hAnsi="微软雅黑" w:cs="微软雅黑"/>
          <w:sz w:val="32"/>
          <w:szCs w:val="32"/>
          <w:lang w:eastAsia="zh-CN"/>
        </w:rPr>
        <w:t>对于图像中每个像素点，设置一个固定大小的窗口（例如 5×55×5），在另一幅图像中搜索相应的像素点。</w:t>
      </w:r>
    </w:p>
    <w:p w14:paraId="00C764D8" w14:textId="77777777" w:rsidR="00B13DB8" w:rsidRPr="00B13DB8" w:rsidRDefault="00B13DB8" w:rsidP="00B13DB8">
      <w:pPr>
        <w:spacing w:line="240" w:lineRule="auto"/>
        <w:ind w:firstLineChars="200" w:firstLine="640"/>
        <w:rPr>
          <w:rFonts w:ascii="微软雅黑" w:eastAsia="微软雅黑" w:hAnsi="微软雅黑" w:cs="微软雅黑"/>
          <w:sz w:val="32"/>
          <w:szCs w:val="32"/>
          <w:lang w:eastAsia="zh-CN"/>
        </w:rPr>
      </w:pPr>
      <w:r w:rsidRPr="00B13DB8">
        <w:rPr>
          <w:rFonts w:ascii="微软雅黑" w:eastAsia="微软雅黑" w:hAnsi="微软雅黑" w:cs="微软雅黑"/>
          <w:sz w:val="32"/>
          <w:szCs w:val="32"/>
          <w:lang w:eastAsia="zh-CN"/>
        </w:rPr>
        <w:t>将两个像素点之间的灰度值做差，取绝对值，然后求和。这个求和值称为 SAD 值。</w:t>
      </w:r>
    </w:p>
    <w:p w14:paraId="7C747633" w14:textId="77777777" w:rsidR="00B13DB8" w:rsidRPr="00B13DB8" w:rsidRDefault="00B13DB8" w:rsidP="00B13DB8">
      <w:pPr>
        <w:spacing w:line="240" w:lineRule="auto"/>
        <w:ind w:firstLineChars="200" w:firstLine="640"/>
        <w:rPr>
          <w:rFonts w:ascii="微软雅黑" w:eastAsia="微软雅黑" w:hAnsi="微软雅黑" w:cs="微软雅黑"/>
          <w:sz w:val="32"/>
          <w:szCs w:val="32"/>
          <w:lang w:eastAsia="zh-CN"/>
        </w:rPr>
      </w:pPr>
      <w:r w:rsidRPr="00B13DB8">
        <w:rPr>
          <w:rFonts w:ascii="微软雅黑" w:eastAsia="微软雅黑" w:hAnsi="微软雅黑" w:cs="微软雅黑"/>
          <w:sz w:val="32"/>
          <w:szCs w:val="32"/>
          <w:lang w:eastAsia="zh-CN"/>
        </w:rPr>
        <w:lastRenderedPageBreak/>
        <w:t>将窗口在另一幅图像中向右平移一个像素，重复上述操作，得到相邻像素点的 SAD 值。对于每个像素，选择 SAD 值最小的像素对应的视差作为该像素的视差值。</w:t>
      </w:r>
    </w:p>
    <w:p w14:paraId="1AE78A87" w14:textId="77777777" w:rsidR="00B13DB8" w:rsidRPr="00B13DB8" w:rsidRDefault="00B13DB8" w:rsidP="00B13DB8">
      <w:pPr>
        <w:spacing w:line="240" w:lineRule="auto"/>
        <w:ind w:firstLineChars="200" w:firstLine="640"/>
        <w:rPr>
          <w:rFonts w:ascii="微软雅黑" w:eastAsia="微软雅黑" w:hAnsi="微软雅黑" w:cs="微软雅黑"/>
          <w:sz w:val="32"/>
          <w:szCs w:val="32"/>
          <w:lang w:eastAsia="zh-CN"/>
        </w:rPr>
      </w:pPr>
      <w:r w:rsidRPr="00B13DB8">
        <w:rPr>
          <w:rFonts w:ascii="微软雅黑" w:eastAsia="微软雅黑" w:hAnsi="微软雅黑" w:cs="微软雅黑"/>
          <w:sz w:val="32"/>
          <w:szCs w:val="32"/>
          <w:lang w:eastAsia="zh-CN"/>
        </w:rPr>
        <w:t>对整个图像重复上述操作，得到每个像素点的视差图。</w:t>
      </w:r>
    </w:p>
    <w:p w14:paraId="3FBA0FC5" w14:textId="77777777" w:rsidR="00B13DB8" w:rsidRPr="00B13DB8" w:rsidRDefault="00B13DB8" w:rsidP="00B13DB8">
      <w:pPr>
        <w:spacing w:line="240" w:lineRule="auto"/>
        <w:ind w:firstLineChars="200" w:firstLine="640"/>
        <w:rPr>
          <w:rFonts w:ascii="微软雅黑" w:eastAsia="微软雅黑" w:hAnsi="微软雅黑" w:cs="微软雅黑"/>
          <w:sz w:val="32"/>
          <w:szCs w:val="32"/>
          <w:lang w:eastAsia="zh-CN"/>
        </w:rPr>
      </w:pPr>
      <w:r w:rsidRPr="00B13DB8">
        <w:rPr>
          <w:rFonts w:ascii="微软雅黑" w:eastAsia="微软雅黑" w:hAnsi="微软雅黑" w:cs="微软雅黑"/>
          <w:sz w:val="32"/>
          <w:szCs w:val="32"/>
          <w:lang w:eastAsia="zh-CN"/>
        </w:rPr>
        <w:t>SAD 算法的缺点是计算量大，可能会造成误匹配。因此，实际应用中常采用一些优化方法来提高算法效率和准确度，例如基于像素点相似性的区域匹配算法、多分辨率匹配算法、自适应窗口大小算法等</w:t>
      </w:r>
    </w:p>
    <w:p w14:paraId="0AA19E03" w14:textId="77777777" w:rsidR="007475BB" w:rsidRPr="007475BB" w:rsidRDefault="007475BB" w:rsidP="00E320A0">
      <w:pPr>
        <w:rPr>
          <w:rFonts w:ascii="Walbaum Display" w:eastAsia="微软雅黑" w:hAnsi="Walbaum Display"/>
          <w:sz w:val="32"/>
          <w:szCs w:val="32"/>
          <w:lang w:eastAsia="zh-CN"/>
        </w:rPr>
      </w:pPr>
    </w:p>
    <w:p w14:paraId="45079BD7" w14:textId="4BC51AE6" w:rsidR="00633A2E" w:rsidRPr="00AB38A2" w:rsidRDefault="00000000" w:rsidP="004A46F0">
      <w:pPr>
        <w:pStyle w:val="1"/>
        <w:rPr>
          <w:lang w:eastAsia="zh-CN"/>
        </w:rPr>
      </w:pPr>
      <w:bookmarkStart w:id="6" w:name="_Toc134133032"/>
      <w:r w:rsidRPr="00AB38A2">
        <w:rPr>
          <w:lang w:eastAsia="zh-CN"/>
        </w:rPr>
        <w:t>2.4</w:t>
      </w:r>
      <w:r w:rsidR="00B13DB8" w:rsidRPr="00AB38A2">
        <w:rPr>
          <w:lang w:eastAsia="zh-CN"/>
        </w:rPr>
        <w:t xml:space="preserve"> </w:t>
      </w:r>
      <w:r w:rsidR="00B13DB8" w:rsidRPr="00B86E59">
        <w:rPr>
          <w:lang w:eastAsia="zh-CN"/>
        </w:rPr>
        <w:t>S</w:t>
      </w:r>
      <w:r w:rsidR="00B13DB8">
        <w:rPr>
          <w:rFonts w:hint="eastAsia"/>
          <w:lang w:eastAsia="zh-CN"/>
        </w:rPr>
        <w:t>S</w:t>
      </w:r>
      <w:r w:rsidR="00B13DB8" w:rsidRPr="00B86E59">
        <w:rPr>
          <w:lang w:eastAsia="zh-CN"/>
        </w:rPr>
        <w:t>D</w:t>
      </w:r>
      <w:r w:rsidR="00B13DB8" w:rsidRPr="00B86E59">
        <w:rPr>
          <w:lang w:eastAsia="zh-CN"/>
        </w:rPr>
        <w:t>算法</w:t>
      </w:r>
      <w:bookmarkEnd w:id="6"/>
    </w:p>
    <w:p w14:paraId="05A1DFFE" w14:textId="77777777" w:rsidR="00B13DB8" w:rsidRPr="00B13DB8" w:rsidRDefault="00B13DB8" w:rsidP="00B13DB8">
      <w:pPr>
        <w:spacing w:line="240" w:lineRule="auto"/>
        <w:ind w:firstLineChars="200" w:firstLine="640"/>
        <w:rPr>
          <w:rFonts w:ascii="微软雅黑" w:eastAsia="微软雅黑" w:hAnsi="微软雅黑" w:cs="微软雅黑"/>
          <w:sz w:val="32"/>
          <w:szCs w:val="32"/>
          <w:lang w:eastAsia="zh-CN"/>
        </w:rPr>
      </w:pPr>
      <w:r w:rsidRPr="00B13DB8">
        <w:rPr>
          <w:rFonts w:ascii="微软雅黑" w:eastAsia="微软雅黑" w:hAnsi="微软雅黑" w:cs="微软雅黑"/>
          <w:sz w:val="32"/>
          <w:szCs w:val="32"/>
          <w:lang w:eastAsia="zh-CN"/>
        </w:rPr>
        <w:t>局部匹配算法中的 SSD (Sum of Squared Differences) 算法也是一种常用的立体匹配算法，用于计算两幅图像中对应像素之间的视差。和 SAD 算法类似，SSD 算法也是在一个窗口内比较对应像素之间的灰度差异，但不同的是它计算的是差值的平方和。</w:t>
      </w:r>
    </w:p>
    <w:p w14:paraId="2E1AC939" w14:textId="77777777" w:rsidR="00B13DB8" w:rsidRPr="00B13DB8" w:rsidRDefault="00B13DB8" w:rsidP="00B13DB8">
      <w:pPr>
        <w:spacing w:line="240" w:lineRule="auto"/>
        <w:ind w:firstLineChars="200" w:firstLine="640"/>
        <w:rPr>
          <w:rFonts w:ascii="微软雅黑" w:eastAsia="微软雅黑" w:hAnsi="微软雅黑" w:cs="微软雅黑"/>
          <w:sz w:val="32"/>
          <w:szCs w:val="32"/>
          <w:lang w:eastAsia="zh-CN"/>
        </w:rPr>
      </w:pPr>
      <w:r w:rsidRPr="00B13DB8">
        <w:rPr>
          <w:rFonts w:ascii="微软雅黑" w:eastAsia="微软雅黑" w:hAnsi="微软雅黑" w:cs="微软雅黑"/>
          <w:sz w:val="32"/>
          <w:szCs w:val="32"/>
          <w:lang w:eastAsia="zh-CN"/>
        </w:rPr>
        <w:t>下面是 SSD 算法的详细过程：</w:t>
      </w:r>
    </w:p>
    <w:p w14:paraId="54A66127" w14:textId="77777777" w:rsidR="00B13DB8" w:rsidRPr="00B13DB8" w:rsidRDefault="00B13DB8" w:rsidP="00B13DB8">
      <w:pPr>
        <w:spacing w:line="240" w:lineRule="auto"/>
        <w:ind w:firstLineChars="200" w:firstLine="640"/>
        <w:rPr>
          <w:rFonts w:ascii="微软雅黑" w:eastAsia="微软雅黑" w:hAnsi="微软雅黑" w:cs="微软雅黑"/>
          <w:sz w:val="32"/>
          <w:szCs w:val="32"/>
          <w:lang w:eastAsia="zh-CN"/>
        </w:rPr>
      </w:pPr>
      <w:r w:rsidRPr="00B13DB8">
        <w:rPr>
          <w:rFonts w:ascii="微软雅黑" w:eastAsia="微软雅黑" w:hAnsi="微软雅黑" w:cs="微软雅黑"/>
          <w:sz w:val="32"/>
          <w:szCs w:val="32"/>
          <w:lang w:eastAsia="zh-CN"/>
        </w:rPr>
        <w:t>5×55×5），在另一幅图像中搜索相应的像素点。</w:t>
      </w:r>
    </w:p>
    <w:p w14:paraId="0DEA0005" w14:textId="77777777" w:rsidR="00B13DB8" w:rsidRPr="00B13DB8" w:rsidRDefault="00B13DB8" w:rsidP="00B13DB8">
      <w:pPr>
        <w:spacing w:line="240" w:lineRule="auto"/>
        <w:ind w:firstLineChars="200" w:firstLine="640"/>
        <w:rPr>
          <w:rFonts w:ascii="微软雅黑" w:eastAsia="微软雅黑" w:hAnsi="微软雅黑" w:cs="微软雅黑"/>
          <w:sz w:val="32"/>
          <w:szCs w:val="32"/>
          <w:lang w:eastAsia="zh-CN"/>
        </w:rPr>
      </w:pPr>
      <w:r w:rsidRPr="00B13DB8">
        <w:rPr>
          <w:rFonts w:ascii="微软雅黑" w:eastAsia="微软雅黑" w:hAnsi="微软雅黑" w:cs="微软雅黑"/>
          <w:sz w:val="32"/>
          <w:szCs w:val="32"/>
          <w:lang w:eastAsia="zh-CN"/>
        </w:rPr>
        <w:t>对于图像中每个像素点，设置一个固定大小的窗口（例如 5×55×5），在另一幅图像中搜索相应的像素点。</w:t>
      </w:r>
    </w:p>
    <w:p w14:paraId="650F740A" w14:textId="77777777" w:rsidR="00B13DB8" w:rsidRPr="00B13DB8" w:rsidRDefault="00B13DB8" w:rsidP="00B13DB8">
      <w:pPr>
        <w:spacing w:line="240" w:lineRule="auto"/>
        <w:ind w:firstLineChars="200" w:firstLine="640"/>
        <w:rPr>
          <w:rFonts w:ascii="微软雅黑" w:eastAsia="微软雅黑" w:hAnsi="微软雅黑" w:cs="微软雅黑"/>
          <w:sz w:val="32"/>
          <w:szCs w:val="32"/>
          <w:lang w:eastAsia="zh-CN"/>
        </w:rPr>
      </w:pPr>
      <w:r w:rsidRPr="00B13DB8">
        <w:rPr>
          <w:rFonts w:ascii="微软雅黑" w:eastAsia="微软雅黑" w:hAnsi="微软雅黑" w:cs="微软雅黑"/>
          <w:sz w:val="32"/>
          <w:szCs w:val="32"/>
          <w:lang w:eastAsia="zh-CN"/>
        </w:rPr>
        <w:t>将两个像素点之间的灰度值做差，取平方，然后求和。这个求和值称为 SSD 值。</w:t>
      </w:r>
    </w:p>
    <w:p w14:paraId="1CE394A1" w14:textId="77777777" w:rsidR="00B13DB8" w:rsidRPr="00B13DB8" w:rsidRDefault="00B13DB8" w:rsidP="00B13DB8">
      <w:pPr>
        <w:spacing w:line="240" w:lineRule="auto"/>
        <w:ind w:firstLineChars="200" w:firstLine="640"/>
        <w:rPr>
          <w:rFonts w:ascii="微软雅黑" w:eastAsia="微软雅黑" w:hAnsi="微软雅黑" w:cs="微软雅黑"/>
          <w:sz w:val="32"/>
          <w:szCs w:val="32"/>
          <w:lang w:eastAsia="zh-CN"/>
        </w:rPr>
      </w:pPr>
      <w:r w:rsidRPr="00B13DB8">
        <w:rPr>
          <w:rFonts w:ascii="微软雅黑" w:eastAsia="微软雅黑" w:hAnsi="微软雅黑" w:cs="微软雅黑"/>
          <w:sz w:val="32"/>
          <w:szCs w:val="32"/>
          <w:lang w:eastAsia="zh-CN"/>
        </w:rPr>
        <w:t>将窗口在另一幅图像中向右平移一个像素，重复上述操作，得到相邻像素点的 SSD 值。对于每个像素，选择 SSD 值最小的像素对应的视差作为该像素的视差值。</w:t>
      </w:r>
    </w:p>
    <w:p w14:paraId="61C994AA" w14:textId="77777777" w:rsidR="00B13DB8" w:rsidRPr="00B13DB8" w:rsidRDefault="00B13DB8" w:rsidP="00B13DB8">
      <w:pPr>
        <w:spacing w:line="240" w:lineRule="auto"/>
        <w:ind w:firstLineChars="200" w:firstLine="640"/>
        <w:rPr>
          <w:rFonts w:ascii="微软雅黑" w:eastAsia="微软雅黑" w:hAnsi="微软雅黑" w:cs="微软雅黑"/>
          <w:sz w:val="32"/>
          <w:szCs w:val="32"/>
          <w:lang w:eastAsia="zh-CN"/>
        </w:rPr>
      </w:pPr>
      <w:r w:rsidRPr="00B13DB8">
        <w:rPr>
          <w:rFonts w:ascii="微软雅黑" w:eastAsia="微软雅黑" w:hAnsi="微软雅黑" w:cs="微软雅黑"/>
          <w:sz w:val="32"/>
          <w:szCs w:val="32"/>
          <w:lang w:eastAsia="zh-CN"/>
        </w:rPr>
        <w:t>对整个图像重复上述操作，得到每个像素点的视差图。</w:t>
      </w:r>
    </w:p>
    <w:p w14:paraId="0D593619" w14:textId="77777777" w:rsidR="00B13DB8" w:rsidRPr="00B13DB8" w:rsidRDefault="00B13DB8" w:rsidP="00B13DB8">
      <w:pPr>
        <w:spacing w:line="240" w:lineRule="auto"/>
        <w:ind w:firstLineChars="200" w:firstLine="640"/>
        <w:rPr>
          <w:rFonts w:ascii="微软雅黑" w:eastAsia="微软雅黑" w:hAnsi="微软雅黑" w:cs="微软雅黑"/>
          <w:sz w:val="32"/>
          <w:szCs w:val="32"/>
          <w:lang w:eastAsia="zh-CN"/>
        </w:rPr>
      </w:pPr>
      <w:r w:rsidRPr="00B13DB8">
        <w:rPr>
          <w:rFonts w:ascii="微软雅黑" w:eastAsia="微软雅黑" w:hAnsi="微软雅黑" w:cs="微软雅黑"/>
          <w:sz w:val="32"/>
          <w:szCs w:val="32"/>
          <w:lang w:eastAsia="zh-CN"/>
        </w:rPr>
        <w:lastRenderedPageBreak/>
        <w:t>SSD 算法相较于 SAD 算法，计算的是差值的平方和，因此对于像素值差异较大的区域，可能更容易产生较大的误差。但是，由于 SSD 算法计算的是平方和，因此对于像素值差异较小的区域，可能会比 SAD 算法更精确。</w:t>
      </w:r>
    </w:p>
    <w:p w14:paraId="327D059F" w14:textId="77777777" w:rsidR="00B13DB8" w:rsidRPr="00B13DB8" w:rsidRDefault="00B13DB8" w:rsidP="00B13DB8">
      <w:pPr>
        <w:spacing w:line="240" w:lineRule="auto"/>
        <w:ind w:firstLineChars="200" w:firstLine="640"/>
        <w:rPr>
          <w:rFonts w:ascii="微软雅黑" w:eastAsia="微软雅黑" w:hAnsi="微软雅黑" w:cs="微软雅黑"/>
          <w:sz w:val="32"/>
          <w:szCs w:val="32"/>
          <w:lang w:eastAsia="zh-CN"/>
        </w:rPr>
      </w:pPr>
      <w:r w:rsidRPr="00B13DB8">
        <w:rPr>
          <w:rFonts w:ascii="微软雅黑" w:eastAsia="微软雅黑" w:hAnsi="微软雅黑" w:cs="微软雅黑"/>
          <w:sz w:val="32"/>
          <w:szCs w:val="32"/>
          <w:lang w:eastAsia="zh-CN"/>
        </w:rPr>
        <w:t>SSD 算法同样也存在一些优化方法，如基于像素点相似性的区域匹配算法、多分辨率匹配算法、自适应窗口大小算法等。</w:t>
      </w:r>
    </w:p>
    <w:p w14:paraId="750BFEF1" w14:textId="147B815D" w:rsidR="00B663FE" w:rsidRPr="00FC604E" w:rsidRDefault="00B663FE" w:rsidP="007475BB">
      <w:pPr>
        <w:ind w:firstLineChars="200" w:firstLine="640"/>
        <w:rPr>
          <w:rFonts w:ascii="Walbaum Display" w:eastAsia="微软雅黑" w:hAnsi="Walbaum Display"/>
          <w:sz w:val="32"/>
          <w:szCs w:val="32"/>
          <w:lang w:eastAsia="zh-CN"/>
        </w:rPr>
      </w:pPr>
    </w:p>
    <w:p w14:paraId="2498730D" w14:textId="3E5E5BA2" w:rsidR="00B663FE" w:rsidRPr="007475BB" w:rsidRDefault="00B663FE" w:rsidP="000949BC">
      <w:pPr>
        <w:rPr>
          <w:rFonts w:ascii="Walbaum Display" w:eastAsia="微软雅黑" w:hAnsi="Walbaum Display"/>
          <w:sz w:val="32"/>
          <w:szCs w:val="32"/>
          <w:lang w:eastAsia="zh-CN"/>
        </w:rPr>
      </w:pPr>
    </w:p>
    <w:p w14:paraId="398F7CD6" w14:textId="77777777" w:rsidR="00371B40" w:rsidRPr="007475BB" w:rsidRDefault="00371B40" w:rsidP="007475BB">
      <w:pPr>
        <w:ind w:firstLineChars="200" w:firstLine="440"/>
        <w:rPr>
          <w:rFonts w:ascii="Walbaum Display" w:hAnsi="Walbaum Display"/>
          <w:lang w:eastAsia="zh-CN"/>
        </w:rPr>
        <w:sectPr w:rsidR="00371B40" w:rsidRPr="007475BB">
          <w:pgSz w:w="11906" w:h="16838"/>
          <w:pgMar w:top="278" w:right="930" w:bottom="962" w:left="1076" w:header="720" w:footer="720" w:gutter="0"/>
          <w:cols w:space="720"/>
          <w:docGrid w:linePitch="360"/>
        </w:sectPr>
      </w:pPr>
    </w:p>
    <w:p w14:paraId="50B4FCE7" w14:textId="3A50E87D" w:rsidR="00371B40" w:rsidRPr="007475BB" w:rsidRDefault="00000000" w:rsidP="007475BB">
      <w:pPr>
        <w:pStyle w:val="1"/>
        <w:rPr>
          <w:color w:val="auto"/>
          <w:sz w:val="48"/>
          <w:szCs w:val="48"/>
          <w:lang w:eastAsia="zh-CN"/>
        </w:rPr>
      </w:pPr>
      <w:bookmarkStart w:id="7" w:name="_Toc134133033"/>
      <w:r w:rsidRPr="007475BB">
        <w:rPr>
          <w:color w:val="auto"/>
          <w:sz w:val="48"/>
          <w:szCs w:val="48"/>
          <w:lang w:eastAsia="zh-CN"/>
        </w:rPr>
        <w:lastRenderedPageBreak/>
        <w:t>三．</w:t>
      </w:r>
      <w:r w:rsidRPr="007475BB">
        <w:rPr>
          <w:color w:val="auto"/>
          <w:sz w:val="48"/>
          <w:szCs w:val="48"/>
          <w:lang w:eastAsia="zh-CN"/>
        </w:rPr>
        <w:t xml:space="preserve"> </w:t>
      </w:r>
      <w:r w:rsidRPr="007475BB">
        <w:rPr>
          <w:rFonts w:ascii="微软雅黑" w:hAnsi="微软雅黑" w:cs="微软雅黑" w:hint="eastAsia"/>
          <w:color w:val="auto"/>
          <w:sz w:val="48"/>
          <w:szCs w:val="48"/>
          <w:lang w:eastAsia="zh-CN"/>
        </w:rPr>
        <w:t>实验</w:t>
      </w:r>
      <w:r w:rsidRPr="007475BB">
        <w:rPr>
          <w:rFonts w:ascii="MS Gothic" w:eastAsia="MS Gothic" w:hAnsi="MS Gothic" w:cs="MS Gothic" w:hint="eastAsia"/>
          <w:color w:val="auto"/>
          <w:sz w:val="48"/>
          <w:szCs w:val="48"/>
          <w:lang w:eastAsia="zh-CN"/>
        </w:rPr>
        <w:t>步</w:t>
      </w:r>
      <w:r w:rsidRPr="007475BB">
        <w:rPr>
          <w:rFonts w:ascii="微软雅黑" w:hAnsi="微软雅黑" w:cs="微软雅黑" w:hint="eastAsia"/>
          <w:color w:val="auto"/>
          <w:sz w:val="48"/>
          <w:szCs w:val="48"/>
          <w:lang w:eastAsia="zh-CN"/>
        </w:rPr>
        <w:t>骤</w:t>
      </w:r>
      <w:bookmarkEnd w:id="7"/>
      <w:r w:rsidRPr="007475BB">
        <w:rPr>
          <w:color w:val="auto"/>
          <w:sz w:val="48"/>
          <w:szCs w:val="48"/>
          <w:lang w:eastAsia="zh-CN"/>
        </w:rPr>
        <w:t xml:space="preserve"> </w:t>
      </w:r>
    </w:p>
    <w:p w14:paraId="4A56F79E" w14:textId="6BB3ED50" w:rsidR="00371B40" w:rsidRPr="007475BB" w:rsidRDefault="00643889" w:rsidP="007475BB">
      <w:pPr>
        <w:autoSpaceDE w:val="0"/>
        <w:autoSpaceDN w:val="0"/>
        <w:spacing w:before="250" w:after="0" w:line="240" w:lineRule="auto"/>
        <w:ind w:firstLineChars="200" w:firstLine="440"/>
        <w:jc w:val="center"/>
        <w:rPr>
          <w:rFonts w:ascii="Walbaum Display" w:hAnsi="Walbaum Display"/>
          <w:lang w:eastAsia="zh-CN"/>
        </w:rPr>
      </w:pPr>
      <w:r>
        <w:rPr>
          <w:noProof/>
        </w:rPr>
        <w:drawing>
          <wp:inline distT="0" distB="0" distL="0" distR="0" wp14:anchorId="70A41237" wp14:editId="01D26314">
            <wp:extent cx="6206490" cy="2779395"/>
            <wp:effectExtent l="0" t="0" r="3810" b="1905"/>
            <wp:docPr id="87538747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87477" name="图片 1" descr="图示&#10;&#10;描述已自动生成"/>
                    <pic:cNvPicPr/>
                  </pic:nvPicPr>
                  <pic:blipFill>
                    <a:blip r:embed="rId8"/>
                    <a:stretch>
                      <a:fillRect/>
                    </a:stretch>
                  </pic:blipFill>
                  <pic:spPr>
                    <a:xfrm>
                      <a:off x="0" y="0"/>
                      <a:ext cx="6206490" cy="2779395"/>
                    </a:xfrm>
                    <a:prstGeom prst="rect">
                      <a:avLst/>
                    </a:prstGeom>
                  </pic:spPr>
                </pic:pic>
              </a:graphicData>
            </a:graphic>
          </wp:inline>
        </w:drawing>
      </w:r>
    </w:p>
    <w:p w14:paraId="0566501A" w14:textId="2FA1505E" w:rsidR="00371B40" w:rsidRPr="007475BB" w:rsidRDefault="00000000" w:rsidP="007475BB">
      <w:pPr>
        <w:pStyle w:val="1"/>
        <w:rPr>
          <w:color w:val="auto"/>
          <w:sz w:val="48"/>
          <w:szCs w:val="48"/>
          <w:lang w:eastAsia="zh-CN"/>
        </w:rPr>
      </w:pPr>
      <w:bookmarkStart w:id="8" w:name="_Toc134133034"/>
      <w:r w:rsidRPr="007475BB">
        <w:rPr>
          <w:color w:val="auto"/>
          <w:sz w:val="48"/>
          <w:szCs w:val="48"/>
          <w:lang w:eastAsia="zh-CN"/>
        </w:rPr>
        <w:t>四．</w:t>
      </w:r>
      <w:r w:rsidRPr="007475BB">
        <w:rPr>
          <w:color w:val="auto"/>
          <w:sz w:val="48"/>
          <w:szCs w:val="48"/>
          <w:lang w:eastAsia="zh-CN"/>
        </w:rPr>
        <w:t xml:space="preserve"> </w:t>
      </w:r>
      <w:r w:rsidRPr="007475BB">
        <w:rPr>
          <w:color w:val="auto"/>
          <w:sz w:val="48"/>
          <w:szCs w:val="48"/>
          <w:lang w:eastAsia="zh-CN"/>
        </w:rPr>
        <w:t>数据集</w:t>
      </w:r>
      <w:bookmarkEnd w:id="8"/>
      <w:r w:rsidRPr="007475BB">
        <w:rPr>
          <w:color w:val="auto"/>
          <w:sz w:val="48"/>
          <w:szCs w:val="48"/>
          <w:lang w:eastAsia="zh-CN"/>
        </w:rPr>
        <w:t xml:space="preserve"> </w:t>
      </w:r>
    </w:p>
    <w:p w14:paraId="629FE754" w14:textId="63DD6070" w:rsidR="007823E4" w:rsidRDefault="00B13DB8" w:rsidP="007475BB">
      <w:pPr>
        <w:autoSpaceDE w:val="0"/>
        <w:autoSpaceDN w:val="0"/>
        <w:spacing w:before="118" w:after="0" w:line="326" w:lineRule="exact"/>
        <w:ind w:firstLineChars="200" w:firstLine="640"/>
        <w:rPr>
          <w:rFonts w:ascii="微软雅黑" w:eastAsia="微软雅黑" w:hAnsi="微软雅黑" w:cs="微软雅黑"/>
          <w:sz w:val="32"/>
          <w:szCs w:val="32"/>
          <w:lang w:eastAsia="zh-CN"/>
        </w:rPr>
      </w:pPr>
      <w:r>
        <w:rPr>
          <w:rFonts w:ascii="微软雅黑" w:eastAsia="微软雅黑" w:hAnsi="微软雅黑" w:cs="微软雅黑" w:hint="eastAsia"/>
          <w:sz w:val="32"/>
          <w:szCs w:val="32"/>
          <w:lang w:eastAsia="zh-CN"/>
        </w:rPr>
        <w:t>自己收集的对同一个物体不同视角的图片</w:t>
      </w:r>
    </w:p>
    <w:p w14:paraId="4D62FCD0" w14:textId="7DB23542" w:rsidR="00B13DB8" w:rsidRDefault="00B13DB8" w:rsidP="007475BB">
      <w:pPr>
        <w:autoSpaceDE w:val="0"/>
        <w:autoSpaceDN w:val="0"/>
        <w:spacing w:before="118" w:after="0" w:line="326" w:lineRule="exact"/>
        <w:ind w:firstLineChars="200" w:firstLine="440"/>
        <w:rPr>
          <w:rFonts w:ascii="微软雅黑" w:eastAsia="微软雅黑" w:hAnsi="微软雅黑" w:cs="微软雅黑"/>
          <w:sz w:val="32"/>
          <w:szCs w:val="32"/>
          <w:lang w:eastAsia="zh-CN"/>
        </w:rPr>
      </w:pPr>
      <w:r>
        <w:rPr>
          <w:noProof/>
        </w:rPr>
        <w:drawing>
          <wp:anchor distT="0" distB="0" distL="114300" distR="114300" simplePos="0" relativeHeight="251670016" behindDoc="0" locked="0" layoutInCell="1" allowOverlap="1" wp14:anchorId="20842A1E" wp14:editId="7D2292CC">
            <wp:simplePos x="0" y="0"/>
            <wp:positionH relativeFrom="column">
              <wp:posOffset>2057400</wp:posOffset>
            </wp:positionH>
            <wp:positionV relativeFrom="paragraph">
              <wp:posOffset>222250</wp:posOffset>
            </wp:positionV>
            <wp:extent cx="1439053" cy="1915795"/>
            <wp:effectExtent l="0" t="0" r="8890" b="8255"/>
            <wp:wrapNone/>
            <wp:docPr id="8202526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9053" cy="1915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0" locked="0" layoutInCell="1" allowOverlap="1" wp14:anchorId="7F687218" wp14:editId="099A01D3">
            <wp:simplePos x="0" y="0"/>
            <wp:positionH relativeFrom="column">
              <wp:posOffset>163195</wp:posOffset>
            </wp:positionH>
            <wp:positionV relativeFrom="paragraph">
              <wp:posOffset>226695</wp:posOffset>
            </wp:positionV>
            <wp:extent cx="1418590" cy="1888554"/>
            <wp:effectExtent l="0" t="0" r="0" b="0"/>
            <wp:wrapNone/>
            <wp:docPr id="1461005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8590" cy="18885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7566DD" w14:textId="2C49E197" w:rsidR="007C2481" w:rsidRDefault="007C2481" w:rsidP="007475BB">
      <w:pPr>
        <w:autoSpaceDE w:val="0"/>
        <w:autoSpaceDN w:val="0"/>
        <w:spacing w:before="118" w:after="0" w:line="326" w:lineRule="exact"/>
        <w:ind w:firstLineChars="200" w:firstLine="640"/>
        <w:rPr>
          <w:rFonts w:ascii="Walbaum Display" w:eastAsia="微软雅黑" w:hAnsi="Walbaum Display"/>
          <w:sz w:val="32"/>
          <w:szCs w:val="32"/>
          <w:lang w:eastAsia="zh-CN"/>
        </w:rPr>
      </w:pPr>
    </w:p>
    <w:p w14:paraId="617644E4" w14:textId="7277AC75" w:rsidR="007823E4" w:rsidRDefault="007823E4" w:rsidP="007475BB">
      <w:pPr>
        <w:autoSpaceDE w:val="0"/>
        <w:autoSpaceDN w:val="0"/>
        <w:spacing w:before="118" w:after="0" w:line="326" w:lineRule="exact"/>
        <w:ind w:firstLineChars="200" w:firstLine="640"/>
        <w:rPr>
          <w:rFonts w:ascii="Walbaum Display" w:eastAsia="微软雅黑" w:hAnsi="Walbaum Display"/>
          <w:sz w:val="32"/>
          <w:szCs w:val="32"/>
          <w:lang w:eastAsia="zh-CN"/>
        </w:rPr>
      </w:pPr>
    </w:p>
    <w:p w14:paraId="0C5A5653" w14:textId="5FAD1C2A" w:rsidR="007823E4" w:rsidRDefault="007823E4" w:rsidP="007475BB">
      <w:pPr>
        <w:autoSpaceDE w:val="0"/>
        <w:autoSpaceDN w:val="0"/>
        <w:spacing w:before="118" w:after="0" w:line="326" w:lineRule="exact"/>
        <w:ind w:firstLineChars="200" w:firstLine="640"/>
        <w:rPr>
          <w:rFonts w:ascii="Walbaum Display" w:eastAsia="微软雅黑" w:hAnsi="Walbaum Display"/>
          <w:sz w:val="32"/>
          <w:szCs w:val="32"/>
          <w:lang w:eastAsia="zh-CN"/>
        </w:rPr>
      </w:pPr>
    </w:p>
    <w:p w14:paraId="3E3D1FA4" w14:textId="0E5DA9CC" w:rsidR="007823E4" w:rsidRDefault="007823E4" w:rsidP="007475BB">
      <w:pPr>
        <w:autoSpaceDE w:val="0"/>
        <w:autoSpaceDN w:val="0"/>
        <w:spacing w:before="118" w:after="0" w:line="326" w:lineRule="exact"/>
        <w:ind w:firstLineChars="200" w:firstLine="640"/>
        <w:rPr>
          <w:rFonts w:ascii="Walbaum Display" w:eastAsia="微软雅黑" w:hAnsi="Walbaum Display"/>
          <w:sz w:val="32"/>
          <w:szCs w:val="32"/>
          <w:lang w:eastAsia="zh-CN"/>
        </w:rPr>
      </w:pPr>
    </w:p>
    <w:p w14:paraId="12F499B1" w14:textId="71E50B7D" w:rsidR="007823E4" w:rsidRDefault="007823E4" w:rsidP="007475BB">
      <w:pPr>
        <w:autoSpaceDE w:val="0"/>
        <w:autoSpaceDN w:val="0"/>
        <w:spacing w:before="118" w:after="0" w:line="326" w:lineRule="exact"/>
        <w:ind w:firstLineChars="200" w:firstLine="640"/>
        <w:rPr>
          <w:rFonts w:ascii="Walbaum Display" w:eastAsia="微软雅黑" w:hAnsi="Walbaum Display"/>
          <w:sz w:val="32"/>
          <w:szCs w:val="32"/>
          <w:lang w:eastAsia="zh-CN"/>
        </w:rPr>
      </w:pPr>
    </w:p>
    <w:p w14:paraId="5D1227F0" w14:textId="165045B1" w:rsidR="007823E4" w:rsidRDefault="007823E4" w:rsidP="007475BB">
      <w:pPr>
        <w:autoSpaceDE w:val="0"/>
        <w:autoSpaceDN w:val="0"/>
        <w:spacing w:before="118" w:after="0" w:line="326" w:lineRule="exact"/>
        <w:ind w:firstLineChars="200" w:firstLine="640"/>
        <w:rPr>
          <w:rFonts w:ascii="Walbaum Display" w:eastAsia="微软雅黑" w:hAnsi="Walbaum Display"/>
          <w:sz w:val="32"/>
          <w:szCs w:val="32"/>
          <w:lang w:eastAsia="zh-CN"/>
        </w:rPr>
      </w:pPr>
    </w:p>
    <w:p w14:paraId="2B59244E" w14:textId="031CA9FE" w:rsidR="00371B40" w:rsidRPr="007475BB" w:rsidRDefault="00000000" w:rsidP="007475BB">
      <w:pPr>
        <w:pStyle w:val="1"/>
        <w:rPr>
          <w:color w:val="auto"/>
          <w:sz w:val="48"/>
          <w:szCs w:val="48"/>
          <w:lang w:eastAsia="zh-CN"/>
        </w:rPr>
      </w:pPr>
      <w:bookmarkStart w:id="9" w:name="_Toc134133035"/>
      <w:r w:rsidRPr="007475BB">
        <w:rPr>
          <w:color w:val="auto"/>
          <w:sz w:val="48"/>
          <w:szCs w:val="48"/>
          <w:lang w:eastAsia="zh-CN"/>
        </w:rPr>
        <w:t>五．</w:t>
      </w:r>
      <w:r w:rsidRPr="007475BB">
        <w:rPr>
          <w:color w:val="auto"/>
          <w:sz w:val="48"/>
          <w:szCs w:val="48"/>
          <w:lang w:eastAsia="zh-CN"/>
        </w:rPr>
        <w:t xml:space="preserve"> </w:t>
      </w:r>
      <w:r w:rsidRPr="007475BB">
        <w:rPr>
          <w:color w:val="auto"/>
          <w:sz w:val="48"/>
          <w:szCs w:val="48"/>
          <w:lang w:eastAsia="zh-CN"/>
        </w:rPr>
        <w:t>程序代</w:t>
      </w:r>
      <w:r w:rsidRPr="007475BB">
        <w:rPr>
          <w:rFonts w:ascii="微软雅黑" w:hAnsi="微软雅黑" w:cs="微软雅黑" w:hint="eastAsia"/>
          <w:color w:val="auto"/>
          <w:sz w:val="48"/>
          <w:szCs w:val="48"/>
          <w:lang w:eastAsia="zh-CN"/>
        </w:rPr>
        <w:t>码</w:t>
      </w:r>
      <w:bookmarkEnd w:id="9"/>
      <w:r w:rsidRPr="007475BB">
        <w:rPr>
          <w:color w:val="auto"/>
          <w:sz w:val="48"/>
          <w:szCs w:val="48"/>
          <w:lang w:eastAsia="zh-CN"/>
        </w:rPr>
        <w:t xml:space="preserve"> </w:t>
      </w:r>
    </w:p>
    <w:p w14:paraId="4A086D2B" w14:textId="4215CB6D" w:rsidR="00371B40" w:rsidRPr="00392C31" w:rsidRDefault="007823E4" w:rsidP="00392C31">
      <w:pPr>
        <w:rPr>
          <w:rFonts w:ascii="微软雅黑" w:eastAsia="微软雅黑" w:hAnsi="微软雅黑" w:cs="微软雅黑"/>
          <w:sz w:val="32"/>
          <w:szCs w:val="32"/>
          <w:lang w:eastAsia="zh-CN"/>
        </w:rPr>
      </w:pPr>
      <w:r w:rsidRPr="007475BB">
        <w:rPr>
          <w:rFonts w:ascii="Walbaum Display" w:eastAsia="Consolas" w:hAnsi="Walbaum Display"/>
          <w:color w:val="000000"/>
          <w:sz w:val="24"/>
          <w:lang w:eastAsia="zh-CN"/>
        </w:rPr>
        <w:t xml:space="preserve"> </w:t>
      </w:r>
      <w:r w:rsidRPr="007475BB">
        <w:rPr>
          <w:rFonts w:ascii="Walbaum Display" w:hAnsi="Walbaum Display"/>
          <w:lang w:eastAsia="zh-CN"/>
        </w:rPr>
        <w:br/>
      </w:r>
      <w:r w:rsidR="00405555" w:rsidRPr="00392C31">
        <w:rPr>
          <w:rFonts w:ascii="微软雅黑" w:eastAsia="微软雅黑" w:hAnsi="微软雅黑" w:cs="微软雅黑"/>
          <w:sz w:val="32"/>
          <w:szCs w:val="32"/>
          <w:lang w:eastAsia="zh-CN"/>
        </w:rPr>
        <w:t>1.</w:t>
      </w:r>
      <w:r w:rsidR="00392C31" w:rsidRPr="00392C31">
        <w:rPr>
          <w:rFonts w:ascii="微软雅黑" w:eastAsia="微软雅黑" w:hAnsi="微软雅黑" w:cs="微软雅黑" w:hint="eastAsia"/>
          <w:sz w:val="32"/>
          <w:szCs w:val="32"/>
          <w:lang w:eastAsia="zh-CN"/>
        </w:rPr>
        <w:t>导入</w:t>
      </w:r>
      <w:r w:rsidR="00392C31" w:rsidRPr="00392C31">
        <w:rPr>
          <w:rFonts w:ascii="微软雅黑" w:eastAsia="微软雅黑" w:hAnsi="微软雅黑" w:cs="微软雅黑"/>
          <w:sz w:val="32"/>
          <w:szCs w:val="32"/>
          <w:lang w:eastAsia="zh-CN"/>
        </w:rPr>
        <w:t>需要的</w:t>
      </w:r>
      <w:r w:rsidR="00392C31" w:rsidRPr="00392C31">
        <w:rPr>
          <w:rFonts w:ascii="微软雅黑" w:eastAsia="微软雅黑" w:hAnsi="微软雅黑" w:cs="微软雅黑" w:hint="eastAsia"/>
          <w:sz w:val="32"/>
          <w:szCs w:val="32"/>
          <w:lang w:eastAsia="zh-CN"/>
        </w:rPr>
        <w:t>包</w:t>
      </w:r>
    </w:p>
    <w:p w14:paraId="4050ECC7" w14:textId="68CCABA2" w:rsidR="00371B40" w:rsidRPr="00392C31" w:rsidRDefault="00371B40" w:rsidP="00392C31">
      <w:pPr>
        <w:rPr>
          <w:lang w:eastAsia="zh-CN"/>
        </w:rPr>
        <w:sectPr w:rsidR="00371B40" w:rsidRPr="00392C31">
          <w:pgSz w:w="11906" w:h="16838"/>
          <w:pgMar w:top="332" w:right="1054" w:bottom="756" w:left="1078" w:header="720" w:footer="720" w:gutter="0"/>
          <w:cols w:space="720"/>
          <w:docGrid w:linePitch="360"/>
        </w:sectPr>
      </w:pPr>
    </w:p>
    <w:p w14:paraId="6FB7322C" w14:textId="3FD901E4" w:rsidR="00392C31" w:rsidRDefault="004B15FD" w:rsidP="00392C31">
      <w:pPr>
        <w:rPr>
          <w:rFonts w:ascii="Walbaum Display" w:eastAsia="微软雅黑" w:hAnsi="Walbaum Display" w:cs="微软雅黑"/>
          <w:b/>
          <w:bCs/>
          <w:sz w:val="32"/>
          <w:szCs w:val="32"/>
          <w:lang w:eastAsia="zh-CN"/>
        </w:rPr>
      </w:pPr>
      <w:r>
        <w:rPr>
          <w:noProof/>
        </w:rPr>
        <w:lastRenderedPageBreak/>
        <w:drawing>
          <wp:inline distT="0" distB="0" distL="0" distR="0" wp14:anchorId="032A57C8" wp14:editId="0A763FDE">
            <wp:extent cx="3323809" cy="714286"/>
            <wp:effectExtent l="0" t="0" r="0" b="0"/>
            <wp:docPr id="878877108"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77108" name="图片 1" descr="图形用户界面, 文本&#10;&#10;描述已自动生成"/>
                    <pic:cNvPicPr/>
                  </pic:nvPicPr>
                  <pic:blipFill>
                    <a:blip r:embed="rId11"/>
                    <a:stretch>
                      <a:fillRect/>
                    </a:stretch>
                  </pic:blipFill>
                  <pic:spPr>
                    <a:xfrm>
                      <a:off x="0" y="0"/>
                      <a:ext cx="3323809" cy="714286"/>
                    </a:xfrm>
                    <a:prstGeom prst="rect">
                      <a:avLst/>
                    </a:prstGeom>
                  </pic:spPr>
                </pic:pic>
              </a:graphicData>
            </a:graphic>
          </wp:inline>
        </w:drawing>
      </w:r>
    </w:p>
    <w:p w14:paraId="44A688EA" w14:textId="26E6F868" w:rsidR="00371B40" w:rsidRPr="00225472" w:rsidRDefault="00405555" w:rsidP="00225472">
      <w:pPr>
        <w:ind w:firstLine="440"/>
        <w:rPr>
          <w:rFonts w:ascii="微软雅黑" w:eastAsia="微软雅黑" w:hAnsi="微软雅黑" w:cs="微软雅黑"/>
          <w:sz w:val="32"/>
          <w:szCs w:val="32"/>
          <w:lang w:eastAsia="zh-CN"/>
        </w:rPr>
      </w:pPr>
      <w:r w:rsidRPr="00225472">
        <w:rPr>
          <w:rFonts w:ascii="微软雅黑" w:eastAsia="微软雅黑" w:hAnsi="微软雅黑" w:cs="微软雅黑"/>
          <w:sz w:val="32"/>
          <w:szCs w:val="32"/>
          <w:lang w:eastAsia="zh-CN"/>
        </w:rPr>
        <w:t xml:space="preserve">2. </w:t>
      </w:r>
      <w:r w:rsidR="00392C31" w:rsidRPr="00225472">
        <w:rPr>
          <w:rFonts w:ascii="微软雅黑" w:eastAsia="微软雅黑" w:hAnsi="微软雅黑" w:cs="微软雅黑" w:hint="eastAsia"/>
          <w:sz w:val="32"/>
          <w:szCs w:val="32"/>
          <w:lang w:eastAsia="zh-CN"/>
        </w:rPr>
        <w:t>加载数据集，并且</w:t>
      </w:r>
      <w:r w:rsidR="004B15FD">
        <w:rPr>
          <w:rFonts w:ascii="微软雅黑" w:eastAsia="微软雅黑" w:hAnsi="微软雅黑" w:cs="微软雅黑" w:hint="eastAsia"/>
          <w:sz w:val="32"/>
          <w:szCs w:val="32"/>
          <w:lang w:eastAsia="zh-CN"/>
        </w:rPr>
        <w:t>定义存储结果图像</w:t>
      </w:r>
    </w:p>
    <w:p w14:paraId="0939F4B5" w14:textId="74622F92" w:rsidR="00B579F8" w:rsidRPr="007475BB" w:rsidRDefault="004B15FD" w:rsidP="007475BB">
      <w:pPr>
        <w:ind w:firstLineChars="200" w:firstLine="440"/>
        <w:rPr>
          <w:rFonts w:ascii="Walbaum Display" w:hAnsi="Walbaum Display"/>
          <w:lang w:eastAsia="zh-CN"/>
        </w:rPr>
      </w:pPr>
      <w:r>
        <w:rPr>
          <w:noProof/>
        </w:rPr>
        <w:drawing>
          <wp:inline distT="0" distB="0" distL="0" distR="0" wp14:anchorId="75C7D90A" wp14:editId="0EDE4F25">
            <wp:extent cx="3333333" cy="2038095"/>
            <wp:effectExtent l="0" t="0" r="635" b="635"/>
            <wp:docPr id="292521350" name="图片 1" descr="文本,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21350" name="图片 1" descr="文本, 聊天或短信&#10;&#10;描述已自动生成"/>
                    <pic:cNvPicPr/>
                  </pic:nvPicPr>
                  <pic:blipFill>
                    <a:blip r:embed="rId12"/>
                    <a:stretch>
                      <a:fillRect/>
                    </a:stretch>
                  </pic:blipFill>
                  <pic:spPr>
                    <a:xfrm>
                      <a:off x="0" y="0"/>
                      <a:ext cx="3333333" cy="2038095"/>
                    </a:xfrm>
                    <a:prstGeom prst="rect">
                      <a:avLst/>
                    </a:prstGeom>
                  </pic:spPr>
                </pic:pic>
              </a:graphicData>
            </a:graphic>
          </wp:inline>
        </w:drawing>
      </w:r>
    </w:p>
    <w:p w14:paraId="7B5BFE5E" w14:textId="2D6F055A" w:rsidR="00B579F8" w:rsidRDefault="004B15FD" w:rsidP="00392C31">
      <w:pPr>
        <w:rPr>
          <w:rFonts w:ascii="Walbaum Display" w:eastAsia="宋体" w:hAnsi="Walbaum Display"/>
          <w:lang w:eastAsia="zh-CN"/>
        </w:rPr>
      </w:pPr>
      <w:r>
        <w:rPr>
          <w:noProof/>
        </w:rPr>
        <w:drawing>
          <wp:inline distT="0" distB="0" distL="0" distR="0" wp14:anchorId="172D1A33" wp14:editId="3B77C9AD">
            <wp:extent cx="7239000" cy="868045"/>
            <wp:effectExtent l="0" t="0" r="0" b="8255"/>
            <wp:docPr id="967165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65864" name=""/>
                    <pic:cNvPicPr/>
                  </pic:nvPicPr>
                  <pic:blipFill>
                    <a:blip r:embed="rId13"/>
                    <a:stretch>
                      <a:fillRect/>
                    </a:stretch>
                  </pic:blipFill>
                  <pic:spPr>
                    <a:xfrm>
                      <a:off x="0" y="0"/>
                      <a:ext cx="7239000" cy="868045"/>
                    </a:xfrm>
                    <a:prstGeom prst="rect">
                      <a:avLst/>
                    </a:prstGeom>
                  </pic:spPr>
                </pic:pic>
              </a:graphicData>
            </a:graphic>
          </wp:inline>
        </w:drawing>
      </w:r>
    </w:p>
    <w:p w14:paraId="30204179" w14:textId="77777777" w:rsidR="00225472" w:rsidRPr="00392C31" w:rsidRDefault="00225472" w:rsidP="00392C31">
      <w:pPr>
        <w:rPr>
          <w:rFonts w:ascii="Walbaum Display" w:eastAsia="宋体" w:hAnsi="Walbaum Display"/>
          <w:lang w:eastAsia="zh-CN"/>
        </w:rPr>
      </w:pPr>
    </w:p>
    <w:p w14:paraId="3EF33184" w14:textId="46BE52D4" w:rsidR="00B579F8" w:rsidRPr="004B15FD" w:rsidRDefault="00B579F8" w:rsidP="00225472">
      <w:pPr>
        <w:ind w:firstLine="440"/>
        <w:rPr>
          <w:rFonts w:ascii="Walbaum Display" w:eastAsia="微软雅黑" w:hAnsi="Walbaum Display" w:cs="微软雅黑"/>
          <w:sz w:val="32"/>
          <w:szCs w:val="32"/>
          <w:lang w:eastAsia="zh-CN"/>
        </w:rPr>
      </w:pPr>
      <w:r w:rsidRPr="00225472">
        <w:rPr>
          <w:rFonts w:ascii="微软雅黑" w:eastAsia="微软雅黑" w:hAnsi="微软雅黑" w:cs="微软雅黑"/>
          <w:sz w:val="32"/>
          <w:szCs w:val="32"/>
          <w:lang w:eastAsia="zh-CN"/>
        </w:rPr>
        <w:lastRenderedPageBreak/>
        <w:t>3.</w:t>
      </w:r>
      <w:r w:rsidR="004B15FD">
        <w:rPr>
          <w:rFonts w:ascii="微软雅黑" w:eastAsia="微软雅黑" w:hAnsi="微软雅黑" w:cs="微软雅黑" w:hint="eastAsia"/>
          <w:sz w:val="32"/>
          <w:szCs w:val="32"/>
          <w:lang w:eastAsia="zh-CN"/>
        </w:rPr>
        <w:t>只使用SAD方式计算视差</w:t>
      </w:r>
      <w:r w:rsidR="004B15FD">
        <w:rPr>
          <w:noProof/>
        </w:rPr>
        <w:drawing>
          <wp:inline distT="0" distB="0" distL="0" distR="0" wp14:anchorId="0E7C72F9" wp14:editId="575379C5">
            <wp:extent cx="6238095" cy="6819048"/>
            <wp:effectExtent l="0" t="0" r="0" b="1270"/>
            <wp:docPr id="85493638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36389" name="图片 1" descr="文本&#10;&#10;描述已自动生成"/>
                    <pic:cNvPicPr/>
                  </pic:nvPicPr>
                  <pic:blipFill>
                    <a:blip r:embed="rId14"/>
                    <a:stretch>
                      <a:fillRect/>
                    </a:stretch>
                  </pic:blipFill>
                  <pic:spPr>
                    <a:xfrm>
                      <a:off x="0" y="0"/>
                      <a:ext cx="6238095" cy="6819048"/>
                    </a:xfrm>
                    <a:prstGeom prst="rect">
                      <a:avLst/>
                    </a:prstGeom>
                  </pic:spPr>
                </pic:pic>
              </a:graphicData>
            </a:graphic>
          </wp:inline>
        </w:drawing>
      </w:r>
    </w:p>
    <w:p w14:paraId="5C9570D6" w14:textId="77777777" w:rsidR="00405555" w:rsidRPr="007475BB" w:rsidRDefault="00405555" w:rsidP="00225472">
      <w:pPr>
        <w:rPr>
          <w:rFonts w:ascii="Walbaum Display" w:eastAsia="宋体" w:hAnsi="Walbaum Display"/>
          <w:lang w:eastAsia="zh-CN"/>
        </w:rPr>
      </w:pPr>
    </w:p>
    <w:p w14:paraId="5A668C3C" w14:textId="39B8E2FA" w:rsidR="00892EF8" w:rsidRPr="00225472" w:rsidRDefault="00F23A47" w:rsidP="00225472">
      <w:pPr>
        <w:ind w:firstLine="440"/>
        <w:rPr>
          <w:rFonts w:ascii="微软雅黑" w:eastAsia="微软雅黑" w:hAnsi="微软雅黑" w:cs="微软雅黑"/>
          <w:sz w:val="32"/>
          <w:szCs w:val="32"/>
          <w:lang w:eastAsia="zh-CN"/>
        </w:rPr>
      </w:pPr>
      <w:r w:rsidRPr="00225472">
        <w:rPr>
          <w:rFonts w:ascii="微软雅黑" w:eastAsia="微软雅黑" w:hAnsi="微软雅黑" w:cs="微软雅黑"/>
          <w:sz w:val="32"/>
          <w:szCs w:val="32"/>
          <w:lang w:eastAsia="zh-CN"/>
        </w:rPr>
        <w:t>4.</w:t>
      </w:r>
      <w:r w:rsidR="004B15FD">
        <w:rPr>
          <w:rFonts w:ascii="微软雅黑" w:eastAsia="微软雅黑" w:hAnsi="微软雅黑" w:cs="微软雅黑" w:hint="eastAsia"/>
          <w:sz w:val="32"/>
          <w:szCs w:val="32"/>
          <w:lang w:eastAsia="zh-CN"/>
        </w:rPr>
        <w:t>使用SAD和SSD</w:t>
      </w:r>
    </w:p>
    <w:p w14:paraId="30DA9051" w14:textId="61685F8A" w:rsidR="00405555" w:rsidRPr="00225472" w:rsidRDefault="00EC035F" w:rsidP="00225472">
      <w:pPr>
        <w:ind w:firstLineChars="200" w:firstLine="440"/>
        <w:rPr>
          <w:rFonts w:ascii="Walbaum Display" w:eastAsia="宋体" w:hAnsi="Walbaum Display"/>
          <w:lang w:eastAsia="zh-CN"/>
        </w:rPr>
      </w:pPr>
      <w:r>
        <w:rPr>
          <w:noProof/>
        </w:rPr>
        <w:lastRenderedPageBreak/>
        <w:drawing>
          <wp:inline distT="0" distB="0" distL="0" distR="0" wp14:anchorId="7C260978" wp14:editId="61687219">
            <wp:extent cx="7239000" cy="5268595"/>
            <wp:effectExtent l="0" t="0" r="0" b="8255"/>
            <wp:docPr id="77648293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82933" name="图片 1" descr="文本&#10;&#10;描述已自动生成"/>
                    <pic:cNvPicPr/>
                  </pic:nvPicPr>
                  <pic:blipFill>
                    <a:blip r:embed="rId15"/>
                    <a:stretch>
                      <a:fillRect/>
                    </a:stretch>
                  </pic:blipFill>
                  <pic:spPr>
                    <a:xfrm>
                      <a:off x="0" y="0"/>
                      <a:ext cx="7239000" cy="5268595"/>
                    </a:xfrm>
                    <a:prstGeom prst="rect">
                      <a:avLst/>
                    </a:prstGeom>
                  </pic:spPr>
                </pic:pic>
              </a:graphicData>
            </a:graphic>
          </wp:inline>
        </w:drawing>
      </w:r>
    </w:p>
    <w:p w14:paraId="1ABE5896" w14:textId="12163798" w:rsidR="00892EF8" w:rsidRPr="00225472" w:rsidRDefault="00F23A47" w:rsidP="00225472">
      <w:pPr>
        <w:ind w:firstLine="440"/>
        <w:rPr>
          <w:rFonts w:ascii="微软雅黑" w:eastAsia="微软雅黑" w:hAnsi="微软雅黑" w:cs="微软雅黑"/>
          <w:sz w:val="32"/>
          <w:szCs w:val="32"/>
          <w:lang w:eastAsia="zh-CN"/>
        </w:rPr>
      </w:pPr>
      <w:r w:rsidRPr="00225472">
        <w:rPr>
          <w:rFonts w:ascii="微软雅黑" w:eastAsia="微软雅黑" w:hAnsi="微软雅黑" w:cs="微软雅黑"/>
          <w:sz w:val="32"/>
          <w:szCs w:val="32"/>
          <w:lang w:eastAsia="zh-CN"/>
        </w:rPr>
        <w:t>5.</w:t>
      </w:r>
      <w:r w:rsidR="00EC035F">
        <w:rPr>
          <w:rFonts w:ascii="微软雅黑" w:eastAsia="微软雅黑" w:hAnsi="微软雅黑" w:cs="微软雅黑" w:hint="eastAsia"/>
          <w:sz w:val="32"/>
          <w:szCs w:val="32"/>
          <w:lang w:eastAsia="zh-CN"/>
        </w:rPr>
        <w:t>不同种窗口进行比较</w:t>
      </w:r>
    </w:p>
    <w:p w14:paraId="64007C24" w14:textId="3F4E381F" w:rsidR="00892EF8" w:rsidRPr="007475BB" w:rsidRDefault="00892EF8" w:rsidP="00225472">
      <w:pPr>
        <w:rPr>
          <w:rFonts w:ascii="Walbaum Display" w:eastAsia="宋体" w:hAnsi="Walbaum Display"/>
          <w:lang w:eastAsia="zh-CN"/>
        </w:rPr>
      </w:pPr>
    </w:p>
    <w:p w14:paraId="0E7856EE" w14:textId="25615F7C" w:rsidR="00892EF8" w:rsidRPr="007475BB" w:rsidRDefault="00EC035F" w:rsidP="007475BB">
      <w:pPr>
        <w:ind w:firstLineChars="200" w:firstLine="440"/>
        <w:rPr>
          <w:rFonts w:ascii="Walbaum Display" w:eastAsia="宋体" w:hAnsi="Walbaum Display"/>
          <w:lang w:eastAsia="zh-CN"/>
        </w:rPr>
      </w:pPr>
      <w:r>
        <w:rPr>
          <w:noProof/>
        </w:rPr>
        <w:lastRenderedPageBreak/>
        <w:drawing>
          <wp:inline distT="0" distB="0" distL="0" distR="0" wp14:anchorId="2398DC4F" wp14:editId="5DAACCD5">
            <wp:extent cx="7239000" cy="5676265"/>
            <wp:effectExtent l="0" t="0" r="0" b="635"/>
            <wp:docPr id="211112666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26669" name="图片 1" descr="文本&#10;&#10;描述已自动生成"/>
                    <pic:cNvPicPr/>
                  </pic:nvPicPr>
                  <pic:blipFill>
                    <a:blip r:embed="rId16"/>
                    <a:stretch>
                      <a:fillRect/>
                    </a:stretch>
                  </pic:blipFill>
                  <pic:spPr>
                    <a:xfrm>
                      <a:off x="0" y="0"/>
                      <a:ext cx="7239000" cy="5676265"/>
                    </a:xfrm>
                    <a:prstGeom prst="rect">
                      <a:avLst/>
                    </a:prstGeom>
                  </pic:spPr>
                </pic:pic>
              </a:graphicData>
            </a:graphic>
          </wp:inline>
        </w:drawing>
      </w:r>
    </w:p>
    <w:p w14:paraId="24AEFB3E" w14:textId="05A6E3BE" w:rsidR="00405555" w:rsidRPr="007475BB" w:rsidRDefault="00EC035F" w:rsidP="00225472">
      <w:pPr>
        <w:rPr>
          <w:rFonts w:ascii="Walbaum Display" w:eastAsia="宋体" w:hAnsi="Walbaum Display"/>
          <w:lang w:eastAsia="zh-CN"/>
        </w:rPr>
      </w:pPr>
      <w:r>
        <w:rPr>
          <w:noProof/>
        </w:rPr>
        <w:lastRenderedPageBreak/>
        <w:drawing>
          <wp:inline distT="0" distB="0" distL="0" distR="0" wp14:anchorId="6E7BA1C6" wp14:editId="17FA1A26">
            <wp:extent cx="6523809" cy="4476190"/>
            <wp:effectExtent l="0" t="0" r="0" b="635"/>
            <wp:docPr id="82800395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03953" name="图片 1" descr="文本&#10;&#10;描述已自动生成"/>
                    <pic:cNvPicPr/>
                  </pic:nvPicPr>
                  <pic:blipFill>
                    <a:blip r:embed="rId17"/>
                    <a:stretch>
                      <a:fillRect/>
                    </a:stretch>
                  </pic:blipFill>
                  <pic:spPr>
                    <a:xfrm>
                      <a:off x="0" y="0"/>
                      <a:ext cx="6523809" cy="4476190"/>
                    </a:xfrm>
                    <a:prstGeom prst="rect">
                      <a:avLst/>
                    </a:prstGeom>
                  </pic:spPr>
                </pic:pic>
              </a:graphicData>
            </a:graphic>
          </wp:inline>
        </w:drawing>
      </w:r>
    </w:p>
    <w:p w14:paraId="0595004E" w14:textId="0B0CC713" w:rsidR="00405555" w:rsidRPr="007475BB" w:rsidRDefault="00405555" w:rsidP="00EC035F">
      <w:pPr>
        <w:rPr>
          <w:rFonts w:ascii="Walbaum Display" w:eastAsia="宋体" w:hAnsi="Walbaum Display"/>
          <w:lang w:eastAsia="zh-CN"/>
        </w:rPr>
      </w:pPr>
    </w:p>
    <w:p w14:paraId="1F732694" w14:textId="77777777" w:rsidR="00405555" w:rsidRPr="007475BB" w:rsidRDefault="00405555" w:rsidP="007475BB">
      <w:pPr>
        <w:ind w:firstLineChars="200" w:firstLine="440"/>
        <w:rPr>
          <w:rFonts w:ascii="Walbaum Display" w:eastAsia="宋体" w:hAnsi="Walbaum Display"/>
          <w:lang w:eastAsia="zh-CN"/>
        </w:rPr>
      </w:pPr>
    </w:p>
    <w:p w14:paraId="43DF4F8D" w14:textId="29F289D0" w:rsidR="00405555" w:rsidRPr="007475BB" w:rsidRDefault="00405555" w:rsidP="00392C31">
      <w:pPr>
        <w:rPr>
          <w:rFonts w:ascii="Walbaum Display" w:eastAsia="宋体" w:hAnsi="Walbaum Display"/>
          <w:lang w:eastAsia="zh-CN"/>
        </w:rPr>
        <w:sectPr w:rsidR="00405555" w:rsidRPr="007475BB">
          <w:pgSz w:w="11906" w:h="16838"/>
          <w:pgMar w:top="306" w:right="0" w:bottom="960" w:left="506" w:header="720" w:footer="720" w:gutter="0"/>
          <w:cols w:space="720"/>
          <w:docGrid w:linePitch="360"/>
        </w:sectPr>
      </w:pPr>
    </w:p>
    <w:p w14:paraId="11B86847" w14:textId="450582C3" w:rsidR="00405555" w:rsidRPr="007475BB" w:rsidRDefault="00405555" w:rsidP="007475BB">
      <w:pPr>
        <w:ind w:firstLineChars="200" w:firstLine="440"/>
        <w:rPr>
          <w:rFonts w:ascii="Walbaum Display" w:eastAsia="微软雅黑" w:hAnsi="Walbaum Display" w:cs="微软雅黑"/>
          <w:lang w:eastAsia="zh-CN"/>
        </w:rPr>
      </w:pPr>
    </w:p>
    <w:p w14:paraId="11BF7837" w14:textId="77777777" w:rsidR="00405555" w:rsidRPr="007475BB" w:rsidRDefault="00405555" w:rsidP="007475BB">
      <w:pPr>
        <w:ind w:firstLineChars="200" w:firstLine="440"/>
        <w:rPr>
          <w:rFonts w:ascii="Walbaum Display" w:hAnsi="Walbaum Display"/>
          <w:lang w:eastAsia="zh-CN"/>
        </w:rPr>
      </w:pPr>
    </w:p>
    <w:p w14:paraId="2E61D331" w14:textId="71C8E0ED" w:rsidR="007823E4" w:rsidRPr="00225472" w:rsidRDefault="00000000" w:rsidP="00225472">
      <w:pPr>
        <w:pStyle w:val="1"/>
        <w:rPr>
          <w:rFonts w:eastAsiaTheme="majorEastAsia"/>
          <w:color w:val="auto"/>
          <w:sz w:val="48"/>
          <w:szCs w:val="48"/>
          <w:lang w:eastAsia="zh-CN"/>
        </w:rPr>
      </w:pPr>
      <w:bookmarkStart w:id="10" w:name="_Toc134133036"/>
      <w:r w:rsidRPr="007475BB">
        <w:rPr>
          <w:color w:val="auto"/>
          <w:sz w:val="48"/>
          <w:szCs w:val="48"/>
          <w:lang w:eastAsia="zh-CN"/>
        </w:rPr>
        <w:t>六．</w:t>
      </w:r>
      <w:r w:rsidRPr="007475BB">
        <w:rPr>
          <w:color w:val="auto"/>
          <w:sz w:val="48"/>
          <w:szCs w:val="48"/>
          <w:lang w:eastAsia="zh-CN"/>
        </w:rPr>
        <w:t xml:space="preserve"> </w:t>
      </w:r>
      <w:r w:rsidRPr="007475BB">
        <w:rPr>
          <w:rFonts w:ascii="微软雅黑" w:hAnsi="微软雅黑" w:cs="微软雅黑" w:hint="eastAsia"/>
          <w:color w:val="auto"/>
          <w:sz w:val="48"/>
          <w:szCs w:val="48"/>
          <w:lang w:eastAsia="zh-CN"/>
        </w:rPr>
        <w:t>实验结</w:t>
      </w:r>
      <w:r w:rsidRPr="007475BB">
        <w:rPr>
          <w:rFonts w:ascii="MS Gothic" w:eastAsia="MS Gothic" w:hAnsi="MS Gothic" w:cs="MS Gothic" w:hint="eastAsia"/>
          <w:color w:val="auto"/>
          <w:sz w:val="48"/>
          <w:szCs w:val="48"/>
          <w:lang w:eastAsia="zh-CN"/>
        </w:rPr>
        <w:t>果</w:t>
      </w:r>
      <w:bookmarkEnd w:id="10"/>
      <w:r w:rsidRPr="007475BB">
        <w:rPr>
          <w:color w:val="auto"/>
          <w:sz w:val="48"/>
          <w:szCs w:val="48"/>
          <w:lang w:eastAsia="zh-CN"/>
        </w:rPr>
        <w:t xml:space="preserve"> </w:t>
      </w:r>
    </w:p>
    <w:p w14:paraId="7F17F71D" w14:textId="17546958" w:rsidR="007823E4" w:rsidRDefault="007823E4" w:rsidP="00F23A47">
      <w:pPr>
        <w:pStyle w:val="1"/>
        <w:rPr>
          <w:rFonts w:ascii="微软雅黑" w:hAnsi="微软雅黑" w:cs="微软雅黑"/>
          <w:color w:val="auto"/>
          <w:szCs w:val="36"/>
          <w:lang w:eastAsia="zh-CN"/>
        </w:rPr>
      </w:pPr>
      <w:bookmarkStart w:id="11" w:name="_Toc134133037"/>
      <w:r w:rsidRPr="00F23A47">
        <w:rPr>
          <w:rFonts w:hint="eastAsia"/>
          <w:color w:val="auto"/>
          <w:szCs w:val="36"/>
          <w:lang w:eastAsia="zh-CN"/>
        </w:rPr>
        <w:t>6</w:t>
      </w:r>
      <w:r w:rsidRPr="00F23A47">
        <w:rPr>
          <w:color w:val="auto"/>
          <w:szCs w:val="36"/>
          <w:lang w:eastAsia="zh-CN"/>
        </w:rPr>
        <w:t>.</w:t>
      </w:r>
      <w:r w:rsidR="00225472">
        <w:rPr>
          <w:color w:val="auto"/>
          <w:szCs w:val="36"/>
          <w:lang w:eastAsia="zh-CN"/>
        </w:rPr>
        <w:t>1</w:t>
      </w:r>
      <w:r w:rsidR="00AC6634">
        <w:rPr>
          <w:rFonts w:ascii="微软雅黑" w:hAnsi="微软雅黑" w:cs="微软雅黑" w:hint="eastAsia"/>
          <w:color w:val="auto"/>
          <w:szCs w:val="36"/>
          <w:lang w:eastAsia="zh-CN"/>
        </w:rPr>
        <w:t>原图</w:t>
      </w:r>
      <w:bookmarkEnd w:id="11"/>
    </w:p>
    <w:p w14:paraId="706012A3" w14:textId="77777777" w:rsidR="00225472" w:rsidRDefault="00225472" w:rsidP="00225472">
      <w:pPr>
        <w:rPr>
          <w:rFonts w:eastAsia="宋体"/>
          <w:lang w:eastAsia="zh-CN"/>
        </w:rPr>
      </w:pPr>
    </w:p>
    <w:p w14:paraId="17DBAC40" w14:textId="2F8BABE5" w:rsidR="00225472" w:rsidRPr="00225472" w:rsidRDefault="00AC6634" w:rsidP="00225472">
      <w:pPr>
        <w:rPr>
          <w:rFonts w:eastAsia="宋体"/>
          <w:lang w:eastAsia="zh-CN"/>
        </w:rPr>
      </w:pPr>
      <w:r>
        <w:rPr>
          <w:noProof/>
        </w:rPr>
        <w:drawing>
          <wp:inline distT="0" distB="0" distL="0" distR="0" wp14:anchorId="1C4E4E01" wp14:editId="5C357B96">
            <wp:extent cx="2981325" cy="6677245"/>
            <wp:effectExtent l="0" t="0" r="0" b="9525"/>
            <wp:docPr id="839171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71904" name=""/>
                    <pic:cNvPicPr/>
                  </pic:nvPicPr>
                  <pic:blipFill>
                    <a:blip r:embed="rId18"/>
                    <a:stretch>
                      <a:fillRect/>
                    </a:stretch>
                  </pic:blipFill>
                  <pic:spPr>
                    <a:xfrm>
                      <a:off x="0" y="0"/>
                      <a:ext cx="2984370" cy="6684064"/>
                    </a:xfrm>
                    <a:prstGeom prst="rect">
                      <a:avLst/>
                    </a:prstGeom>
                  </pic:spPr>
                </pic:pic>
              </a:graphicData>
            </a:graphic>
          </wp:inline>
        </w:drawing>
      </w:r>
    </w:p>
    <w:p w14:paraId="30936CD2" w14:textId="0464CFD9" w:rsidR="007823E4" w:rsidRPr="00225472" w:rsidRDefault="00225472" w:rsidP="00225472">
      <w:pPr>
        <w:pStyle w:val="1"/>
        <w:rPr>
          <w:rFonts w:ascii="微软雅黑" w:hAnsi="微软雅黑" w:cs="微软雅黑"/>
          <w:color w:val="auto"/>
          <w:szCs w:val="36"/>
          <w:lang w:eastAsia="zh-CN"/>
        </w:rPr>
      </w:pPr>
      <w:bookmarkStart w:id="12" w:name="_Toc134133038"/>
      <w:r w:rsidRPr="00F23A47">
        <w:rPr>
          <w:rFonts w:hint="eastAsia"/>
          <w:color w:val="auto"/>
          <w:szCs w:val="36"/>
          <w:lang w:eastAsia="zh-CN"/>
        </w:rPr>
        <w:lastRenderedPageBreak/>
        <w:t>6</w:t>
      </w:r>
      <w:r w:rsidRPr="00F23A47">
        <w:rPr>
          <w:color w:val="auto"/>
          <w:szCs w:val="36"/>
          <w:lang w:eastAsia="zh-CN"/>
        </w:rPr>
        <w:t>.</w:t>
      </w:r>
      <w:r>
        <w:rPr>
          <w:color w:val="auto"/>
          <w:szCs w:val="36"/>
          <w:lang w:eastAsia="zh-CN"/>
        </w:rPr>
        <w:t>2</w:t>
      </w:r>
      <w:r w:rsidRPr="00F23A47">
        <w:rPr>
          <w:color w:val="auto"/>
          <w:szCs w:val="36"/>
          <w:lang w:eastAsia="zh-CN"/>
        </w:rPr>
        <w:t xml:space="preserve"> </w:t>
      </w:r>
      <w:r w:rsidR="00AC6634">
        <w:rPr>
          <w:rFonts w:ascii="微软雅黑" w:hAnsi="微软雅黑" w:cs="微软雅黑" w:hint="eastAsia"/>
          <w:color w:val="auto"/>
          <w:szCs w:val="36"/>
          <w:lang w:eastAsia="zh-CN"/>
        </w:rPr>
        <w:t>使用SAD</w:t>
      </w:r>
      <w:bookmarkEnd w:id="12"/>
    </w:p>
    <w:p w14:paraId="1DBCF702" w14:textId="71DF7BAC" w:rsidR="00371B40" w:rsidRPr="00225472" w:rsidRDefault="00AC6634" w:rsidP="00225472">
      <w:pPr>
        <w:rPr>
          <w:rFonts w:eastAsia="宋体"/>
          <w:lang w:eastAsia="zh-CN"/>
        </w:rPr>
      </w:pPr>
      <w:r>
        <w:rPr>
          <w:noProof/>
        </w:rPr>
        <w:drawing>
          <wp:inline distT="0" distB="0" distL="0" distR="0" wp14:anchorId="25986667" wp14:editId="629D4D11">
            <wp:extent cx="3466667" cy="4114286"/>
            <wp:effectExtent l="0" t="0" r="635" b="635"/>
            <wp:docPr id="610629530"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29530" name="图片 1" descr="图片包含 图示&#10;&#10;描述已自动生成"/>
                    <pic:cNvPicPr/>
                  </pic:nvPicPr>
                  <pic:blipFill>
                    <a:blip r:embed="rId19"/>
                    <a:stretch>
                      <a:fillRect/>
                    </a:stretch>
                  </pic:blipFill>
                  <pic:spPr>
                    <a:xfrm>
                      <a:off x="0" y="0"/>
                      <a:ext cx="3466667" cy="4114286"/>
                    </a:xfrm>
                    <a:prstGeom prst="rect">
                      <a:avLst/>
                    </a:prstGeom>
                  </pic:spPr>
                </pic:pic>
              </a:graphicData>
            </a:graphic>
          </wp:inline>
        </w:drawing>
      </w:r>
    </w:p>
    <w:p w14:paraId="2C132F53" w14:textId="77777777" w:rsidR="00AC6634" w:rsidRDefault="00AC6634" w:rsidP="00AC6634">
      <w:pPr>
        <w:rPr>
          <w:rFonts w:ascii="Walbaum Display" w:eastAsia="宋体" w:hAnsi="Walbaum Display"/>
          <w:lang w:eastAsia="zh-CN"/>
        </w:rPr>
      </w:pPr>
    </w:p>
    <w:p w14:paraId="1C27C5BE" w14:textId="77777777" w:rsidR="00AC6634" w:rsidRDefault="00AC6634" w:rsidP="00AC6634">
      <w:pPr>
        <w:pStyle w:val="1"/>
        <w:rPr>
          <w:rFonts w:ascii="微软雅黑" w:hAnsi="微软雅黑" w:cs="微软雅黑"/>
          <w:color w:val="auto"/>
          <w:szCs w:val="36"/>
          <w:lang w:eastAsia="zh-CN"/>
        </w:rPr>
      </w:pPr>
      <w:bookmarkStart w:id="13" w:name="_Toc134133039"/>
      <w:r w:rsidRPr="00F23A47">
        <w:rPr>
          <w:rFonts w:hint="eastAsia"/>
          <w:color w:val="auto"/>
          <w:szCs w:val="36"/>
          <w:lang w:eastAsia="zh-CN"/>
        </w:rPr>
        <w:t>6</w:t>
      </w:r>
      <w:r w:rsidRPr="00F23A47">
        <w:rPr>
          <w:color w:val="auto"/>
          <w:szCs w:val="36"/>
          <w:lang w:eastAsia="zh-CN"/>
        </w:rPr>
        <w:t>.</w:t>
      </w:r>
      <w:r>
        <w:rPr>
          <w:color w:val="auto"/>
          <w:szCs w:val="36"/>
          <w:lang w:eastAsia="zh-CN"/>
        </w:rPr>
        <w:t>3</w:t>
      </w:r>
      <w:r>
        <w:rPr>
          <w:rFonts w:ascii="微软雅黑" w:hAnsi="微软雅黑" w:cs="微软雅黑" w:hint="eastAsia"/>
          <w:color w:val="auto"/>
          <w:szCs w:val="36"/>
          <w:lang w:eastAsia="zh-CN"/>
        </w:rPr>
        <w:t>SAD与SSD</w:t>
      </w:r>
      <w:bookmarkEnd w:id="13"/>
    </w:p>
    <w:p w14:paraId="0CFC12FD" w14:textId="77777777" w:rsidR="00AC6634" w:rsidRDefault="00AC6634" w:rsidP="00AC6634">
      <w:pPr>
        <w:rPr>
          <w:rFonts w:eastAsia="宋体"/>
          <w:lang w:eastAsia="zh-CN"/>
        </w:rPr>
      </w:pPr>
    </w:p>
    <w:p w14:paraId="2B94FCEC" w14:textId="77777777" w:rsidR="00AC6634" w:rsidRDefault="00AC6634" w:rsidP="00AC6634">
      <w:pPr>
        <w:rPr>
          <w:rFonts w:eastAsia="宋体"/>
          <w:lang w:eastAsia="zh-CN"/>
        </w:rPr>
      </w:pPr>
      <w:r>
        <w:rPr>
          <w:noProof/>
        </w:rPr>
        <w:lastRenderedPageBreak/>
        <w:drawing>
          <wp:inline distT="0" distB="0" distL="0" distR="0" wp14:anchorId="2236673F" wp14:editId="1C239BCE">
            <wp:extent cx="3580952" cy="4352381"/>
            <wp:effectExtent l="0" t="0" r="635" b="0"/>
            <wp:docPr id="2098598718" name="图片 1"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98718" name="图片 1" descr="图示&#10;&#10;低可信度描述已自动生成"/>
                    <pic:cNvPicPr/>
                  </pic:nvPicPr>
                  <pic:blipFill>
                    <a:blip r:embed="rId20"/>
                    <a:stretch>
                      <a:fillRect/>
                    </a:stretch>
                  </pic:blipFill>
                  <pic:spPr>
                    <a:xfrm>
                      <a:off x="0" y="0"/>
                      <a:ext cx="3580952" cy="4352381"/>
                    </a:xfrm>
                    <a:prstGeom prst="rect">
                      <a:avLst/>
                    </a:prstGeom>
                  </pic:spPr>
                </pic:pic>
              </a:graphicData>
            </a:graphic>
          </wp:inline>
        </w:drawing>
      </w:r>
    </w:p>
    <w:p w14:paraId="5941E4D7" w14:textId="77777777" w:rsidR="00AC6634" w:rsidRDefault="00AC6634" w:rsidP="00AC6634">
      <w:pPr>
        <w:rPr>
          <w:rFonts w:eastAsia="宋体"/>
          <w:lang w:eastAsia="zh-CN"/>
        </w:rPr>
      </w:pPr>
    </w:p>
    <w:p w14:paraId="28F1FE2D" w14:textId="77777777" w:rsidR="00AC6634" w:rsidRDefault="00AC6634" w:rsidP="00AC6634">
      <w:pPr>
        <w:rPr>
          <w:rFonts w:eastAsia="宋体"/>
          <w:lang w:eastAsia="zh-CN"/>
        </w:rPr>
      </w:pPr>
      <w:r>
        <w:rPr>
          <w:noProof/>
        </w:rPr>
        <w:drawing>
          <wp:inline distT="0" distB="0" distL="0" distR="0" wp14:anchorId="7F7C3E63" wp14:editId="5C724DC8">
            <wp:extent cx="3380952" cy="4142857"/>
            <wp:effectExtent l="0" t="0" r="0" b="0"/>
            <wp:docPr id="878528481"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28481" name="图片 1" descr="图片包含 图示&#10;&#10;描述已自动生成"/>
                    <pic:cNvPicPr/>
                  </pic:nvPicPr>
                  <pic:blipFill>
                    <a:blip r:embed="rId21"/>
                    <a:stretch>
                      <a:fillRect/>
                    </a:stretch>
                  </pic:blipFill>
                  <pic:spPr>
                    <a:xfrm>
                      <a:off x="0" y="0"/>
                      <a:ext cx="3380952" cy="4142857"/>
                    </a:xfrm>
                    <a:prstGeom prst="rect">
                      <a:avLst/>
                    </a:prstGeom>
                  </pic:spPr>
                </pic:pic>
              </a:graphicData>
            </a:graphic>
          </wp:inline>
        </w:drawing>
      </w:r>
    </w:p>
    <w:p w14:paraId="24E4E730" w14:textId="77777777" w:rsidR="00EC035F" w:rsidRDefault="00EC035F" w:rsidP="00AC6634">
      <w:pPr>
        <w:rPr>
          <w:rFonts w:eastAsia="宋体"/>
          <w:lang w:eastAsia="zh-CN"/>
        </w:rPr>
      </w:pPr>
    </w:p>
    <w:p w14:paraId="7C85E50A" w14:textId="4DB85351" w:rsidR="00EC035F" w:rsidRDefault="00EC035F" w:rsidP="00EC035F">
      <w:pPr>
        <w:pStyle w:val="1"/>
        <w:rPr>
          <w:rFonts w:ascii="微软雅黑" w:hAnsi="微软雅黑" w:cs="微软雅黑"/>
          <w:color w:val="auto"/>
          <w:szCs w:val="36"/>
          <w:lang w:eastAsia="zh-CN"/>
        </w:rPr>
      </w:pPr>
      <w:bookmarkStart w:id="14" w:name="_Toc134133040"/>
      <w:r w:rsidRPr="00F23A47">
        <w:rPr>
          <w:rFonts w:hint="eastAsia"/>
          <w:color w:val="auto"/>
          <w:szCs w:val="36"/>
          <w:lang w:eastAsia="zh-CN"/>
        </w:rPr>
        <w:lastRenderedPageBreak/>
        <w:t>6</w:t>
      </w:r>
      <w:r w:rsidRPr="00F23A47">
        <w:rPr>
          <w:color w:val="auto"/>
          <w:szCs w:val="36"/>
          <w:lang w:eastAsia="zh-CN"/>
        </w:rPr>
        <w:t>.</w:t>
      </w:r>
      <w:r>
        <w:rPr>
          <w:color w:val="auto"/>
          <w:szCs w:val="36"/>
          <w:lang w:eastAsia="zh-CN"/>
        </w:rPr>
        <w:t>4</w:t>
      </w:r>
      <w:r>
        <w:rPr>
          <w:rFonts w:ascii="微软雅黑" w:hAnsi="微软雅黑" w:cs="微软雅黑" w:hint="eastAsia"/>
          <w:color w:val="auto"/>
          <w:szCs w:val="36"/>
          <w:lang w:eastAsia="zh-CN"/>
        </w:rPr>
        <w:t>不同窗口比较</w:t>
      </w:r>
      <w:bookmarkEnd w:id="14"/>
    </w:p>
    <w:p w14:paraId="30FE1346" w14:textId="55185E35" w:rsidR="00EC035F" w:rsidRPr="00EC035F" w:rsidRDefault="00EC035F" w:rsidP="00EC035F">
      <w:pPr>
        <w:rPr>
          <w:rFonts w:eastAsia="宋体"/>
          <w:lang w:eastAsia="zh-CN"/>
        </w:rPr>
      </w:pPr>
      <w:r>
        <w:rPr>
          <w:noProof/>
        </w:rPr>
        <w:drawing>
          <wp:inline distT="0" distB="0" distL="0" distR="0" wp14:anchorId="22E2FF2E" wp14:editId="79645F13">
            <wp:extent cx="3571429" cy="8514286"/>
            <wp:effectExtent l="0" t="0" r="0" b="1270"/>
            <wp:docPr id="1613423763" name="图片 1" descr="图片包含 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23763" name="图片 1" descr="图片包含 QR 代码&#10;&#10;描述已自动生成"/>
                    <pic:cNvPicPr/>
                  </pic:nvPicPr>
                  <pic:blipFill>
                    <a:blip r:embed="rId22"/>
                    <a:stretch>
                      <a:fillRect/>
                    </a:stretch>
                  </pic:blipFill>
                  <pic:spPr>
                    <a:xfrm>
                      <a:off x="0" y="0"/>
                      <a:ext cx="3571429" cy="8514286"/>
                    </a:xfrm>
                    <a:prstGeom prst="rect">
                      <a:avLst/>
                    </a:prstGeom>
                  </pic:spPr>
                </pic:pic>
              </a:graphicData>
            </a:graphic>
          </wp:inline>
        </w:drawing>
      </w:r>
    </w:p>
    <w:p w14:paraId="75382AEA" w14:textId="77777777" w:rsidR="00EC035F" w:rsidRDefault="00EC035F" w:rsidP="00AC6634">
      <w:pPr>
        <w:rPr>
          <w:rFonts w:eastAsia="宋体"/>
          <w:lang w:eastAsia="zh-CN"/>
        </w:rPr>
      </w:pPr>
    </w:p>
    <w:p w14:paraId="755CCE4E" w14:textId="6A68FA2E" w:rsidR="00EC035F" w:rsidRPr="00AC6634" w:rsidRDefault="00EC035F" w:rsidP="00AC6634">
      <w:pPr>
        <w:rPr>
          <w:rFonts w:eastAsia="宋体"/>
          <w:lang w:eastAsia="zh-CN"/>
        </w:rPr>
        <w:sectPr w:rsidR="00EC035F" w:rsidRPr="00AC6634">
          <w:pgSz w:w="11906" w:h="16838"/>
          <w:pgMar w:top="278" w:right="230" w:bottom="1440" w:left="1076" w:header="720" w:footer="720" w:gutter="0"/>
          <w:cols w:space="720"/>
          <w:docGrid w:linePitch="360"/>
        </w:sectPr>
      </w:pPr>
      <w:r>
        <w:rPr>
          <w:noProof/>
        </w:rPr>
        <w:lastRenderedPageBreak/>
        <w:drawing>
          <wp:inline distT="0" distB="0" distL="0" distR="0" wp14:anchorId="58529B43" wp14:editId="741B5066">
            <wp:extent cx="3314286" cy="8180952"/>
            <wp:effectExtent l="0" t="0" r="635" b="0"/>
            <wp:docPr id="1036951553" name="图片 1"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51553" name="图片 1" descr="图示&#10;&#10;低可信度描述已自动生成"/>
                    <pic:cNvPicPr/>
                  </pic:nvPicPr>
                  <pic:blipFill>
                    <a:blip r:embed="rId23"/>
                    <a:stretch>
                      <a:fillRect/>
                    </a:stretch>
                  </pic:blipFill>
                  <pic:spPr>
                    <a:xfrm>
                      <a:off x="0" y="0"/>
                      <a:ext cx="3314286" cy="8180952"/>
                    </a:xfrm>
                    <a:prstGeom prst="rect">
                      <a:avLst/>
                    </a:prstGeom>
                  </pic:spPr>
                </pic:pic>
              </a:graphicData>
            </a:graphic>
          </wp:inline>
        </w:drawing>
      </w:r>
    </w:p>
    <w:p w14:paraId="04638A97" w14:textId="3C38B001" w:rsidR="00371B40" w:rsidRPr="007475BB" w:rsidRDefault="00000000" w:rsidP="007475BB">
      <w:pPr>
        <w:pStyle w:val="1"/>
        <w:rPr>
          <w:color w:val="auto"/>
          <w:sz w:val="48"/>
          <w:szCs w:val="48"/>
          <w:lang w:eastAsia="zh-CN"/>
        </w:rPr>
      </w:pPr>
      <w:bookmarkStart w:id="15" w:name="_Toc134133041"/>
      <w:r w:rsidRPr="007475BB">
        <w:rPr>
          <w:color w:val="auto"/>
          <w:sz w:val="48"/>
          <w:szCs w:val="48"/>
          <w:lang w:eastAsia="zh-CN"/>
        </w:rPr>
        <w:lastRenderedPageBreak/>
        <w:t>七．</w:t>
      </w:r>
      <w:r w:rsidRPr="00CA4C4B">
        <w:rPr>
          <w:rFonts w:ascii="微软雅黑" w:hAnsi="微软雅黑" w:cs="微软雅黑" w:hint="eastAsia"/>
          <w:color w:val="auto"/>
          <w:sz w:val="48"/>
          <w:szCs w:val="48"/>
          <w:lang w:eastAsia="zh-CN"/>
        </w:rPr>
        <w:t>实验分析与总结</w:t>
      </w:r>
      <w:bookmarkEnd w:id="15"/>
      <w:r w:rsidRPr="00CA4C4B">
        <w:rPr>
          <w:rFonts w:ascii="微软雅黑" w:hAnsi="微软雅黑" w:cs="微软雅黑"/>
          <w:color w:val="auto"/>
          <w:sz w:val="48"/>
          <w:szCs w:val="48"/>
          <w:lang w:eastAsia="zh-CN"/>
        </w:rPr>
        <w:t xml:space="preserve"> </w:t>
      </w:r>
    </w:p>
    <w:p w14:paraId="79C866E5" w14:textId="318478E2" w:rsidR="00371B40" w:rsidRPr="00CA4C4B" w:rsidRDefault="00C56A54" w:rsidP="00F23A47">
      <w:pPr>
        <w:pStyle w:val="ae"/>
        <w:numPr>
          <w:ilvl w:val="0"/>
          <w:numId w:val="19"/>
        </w:numPr>
        <w:rPr>
          <w:rFonts w:ascii="微软雅黑" w:eastAsia="微软雅黑" w:hAnsi="微软雅黑" w:cs="微软雅黑"/>
          <w:b/>
          <w:bCs/>
          <w:sz w:val="36"/>
          <w:szCs w:val="36"/>
          <w:lang w:eastAsia="zh-CN"/>
        </w:rPr>
      </w:pPr>
      <w:r>
        <w:rPr>
          <w:rFonts w:ascii="微软雅黑" w:eastAsia="微软雅黑" w:hAnsi="微软雅黑" w:cs="微软雅黑" w:hint="eastAsia"/>
          <w:b/>
          <w:bCs/>
          <w:sz w:val="36"/>
          <w:szCs w:val="36"/>
          <w:lang w:eastAsia="zh-CN"/>
        </w:rPr>
        <w:t>SAD方法</w:t>
      </w:r>
      <w:r w:rsidR="00CA4C4B" w:rsidRPr="00CA4C4B">
        <w:rPr>
          <w:rFonts w:ascii="微软雅黑" w:eastAsia="微软雅黑" w:hAnsi="微软雅黑" w:cs="微软雅黑"/>
          <w:b/>
          <w:bCs/>
          <w:sz w:val="36"/>
          <w:szCs w:val="36"/>
          <w:lang w:eastAsia="zh-CN"/>
        </w:rPr>
        <w:t xml:space="preserve">： </w:t>
      </w:r>
    </w:p>
    <w:p w14:paraId="465608F6" w14:textId="77777777" w:rsidR="00684FB1" w:rsidRPr="00684FB1" w:rsidRDefault="00684FB1" w:rsidP="00684FB1">
      <w:pPr>
        <w:spacing w:line="240" w:lineRule="auto"/>
        <w:ind w:firstLineChars="200" w:firstLine="640"/>
        <w:rPr>
          <w:rFonts w:ascii="微软雅黑" w:eastAsia="微软雅黑" w:hAnsi="微软雅黑" w:cs="微软雅黑"/>
          <w:sz w:val="32"/>
          <w:szCs w:val="32"/>
          <w:lang w:eastAsia="zh-CN"/>
        </w:rPr>
      </w:pPr>
      <w:r w:rsidRPr="00684FB1">
        <w:rPr>
          <w:rFonts w:ascii="微软雅黑" w:eastAsia="微软雅黑" w:hAnsi="微软雅黑" w:cs="微软雅黑"/>
          <w:sz w:val="32"/>
          <w:szCs w:val="32"/>
          <w:lang w:eastAsia="zh-CN"/>
        </w:rPr>
        <w:t>SAD (Sum of Absolute Differences) 是一种计算图像视差的方法，其基本思想是计算左右两幅图像对应区域内像素值的差值的绝对值之和，来评估两幅图像中像素的匹配程度。</w:t>
      </w:r>
    </w:p>
    <w:p w14:paraId="6DA2916B" w14:textId="77777777" w:rsidR="00684FB1" w:rsidRPr="00684FB1" w:rsidRDefault="00684FB1" w:rsidP="00684FB1">
      <w:pPr>
        <w:spacing w:line="240" w:lineRule="auto"/>
        <w:ind w:firstLineChars="200" w:firstLine="640"/>
        <w:rPr>
          <w:rFonts w:ascii="微软雅黑" w:eastAsia="微软雅黑" w:hAnsi="微软雅黑" w:cs="微软雅黑"/>
          <w:sz w:val="32"/>
          <w:szCs w:val="32"/>
          <w:lang w:eastAsia="zh-CN"/>
        </w:rPr>
      </w:pPr>
      <w:r w:rsidRPr="00684FB1">
        <w:rPr>
          <w:rFonts w:ascii="微软雅黑" w:eastAsia="微软雅黑" w:hAnsi="微软雅黑" w:cs="微软雅黑"/>
          <w:sz w:val="32"/>
          <w:szCs w:val="32"/>
          <w:lang w:eastAsia="zh-CN"/>
        </w:rPr>
        <w:t>SAD方法的实现步骤如下：</w:t>
      </w:r>
    </w:p>
    <w:p w14:paraId="10B19DBA" w14:textId="77777777" w:rsidR="00684FB1" w:rsidRPr="00684FB1" w:rsidRDefault="00684FB1" w:rsidP="00684FB1">
      <w:pPr>
        <w:spacing w:line="240" w:lineRule="auto"/>
        <w:ind w:firstLineChars="200" w:firstLine="640"/>
        <w:rPr>
          <w:rFonts w:ascii="微软雅黑" w:eastAsia="微软雅黑" w:hAnsi="微软雅黑" w:cs="微软雅黑"/>
          <w:sz w:val="32"/>
          <w:szCs w:val="32"/>
          <w:lang w:eastAsia="zh-CN"/>
        </w:rPr>
      </w:pPr>
      <w:r w:rsidRPr="00684FB1">
        <w:rPr>
          <w:rFonts w:ascii="微软雅黑" w:eastAsia="微软雅黑" w:hAnsi="微软雅黑" w:cs="微软雅黑"/>
          <w:sz w:val="32"/>
          <w:szCs w:val="32"/>
          <w:lang w:eastAsia="zh-CN"/>
        </w:rPr>
        <w:t>选择一个窗口在左图像上进行滑动，在滑动的过程中，记录下每个窗口在左图像上的位置。</w:t>
      </w:r>
    </w:p>
    <w:p w14:paraId="08FC92C2" w14:textId="77777777" w:rsidR="00684FB1" w:rsidRPr="00684FB1" w:rsidRDefault="00684FB1" w:rsidP="00684FB1">
      <w:pPr>
        <w:spacing w:line="240" w:lineRule="auto"/>
        <w:ind w:firstLineChars="200" w:firstLine="640"/>
        <w:rPr>
          <w:rFonts w:ascii="微软雅黑" w:eastAsia="微软雅黑" w:hAnsi="微软雅黑" w:cs="微软雅黑"/>
          <w:sz w:val="32"/>
          <w:szCs w:val="32"/>
          <w:lang w:eastAsia="zh-CN"/>
        </w:rPr>
      </w:pPr>
      <w:r w:rsidRPr="00684FB1">
        <w:rPr>
          <w:rFonts w:ascii="微软雅黑" w:eastAsia="微软雅黑" w:hAnsi="微软雅黑" w:cs="微软雅黑"/>
          <w:sz w:val="32"/>
          <w:szCs w:val="32"/>
          <w:lang w:eastAsia="zh-CN"/>
        </w:rPr>
        <w:t>在滑动的同时，在右图像上对应位置的窗口内搜索与左图像窗口相似的区域，记录下这个区域在右图像上的位置。</w:t>
      </w:r>
    </w:p>
    <w:p w14:paraId="5C96DA11" w14:textId="77777777" w:rsidR="00684FB1" w:rsidRPr="00684FB1" w:rsidRDefault="00684FB1" w:rsidP="00684FB1">
      <w:pPr>
        <w:spacing w:line="240" w:lineRule="auto"/>
        <w:ind w:firstLineChars="200" w:firstLine="640"/>
        <w:rPr>
          <w:rFonts w:ascii="微软雅黑" w:eastAsia="微软雅黑" w:hAnsi="微软雅黑" w:cs="微软雅黑"/>
          <w:sz w:val="32"/>
          <w:szCs w:val="32"/>
          <w:lang w:eastAsia="zh-CN"/>
        </w:rPr>
      </w:pPr>
      <w:r w:rsidRPr="00684FB1">
        <w:rPr>
          <w:rFonts w:ascii="微软雅黑" w:eastAsia="微软雅黑" w:hAnsi="微软雅黑" w:cs="微软雅黑"/>
          <w:sz w:val="32"/>
          <w:szCs w:val="32"/>
          <w:lang w:eastAsia="zh-CN"/>
        </w:rPr>
        <w:t>计算左右两个窗口内对应像素值之间的绝对差值，并将这些差值累加起来，得到该左图像窗口和右图像对应区域的SAD值。</w:t>
      </w:r>
    </w:p>
    <w:p w14:paraId="2238A3DB" w14:textId="77777777" w:rsidR="00684FB1" w:rsidRPr="00684FB1" w:rsidRDefault="00684FB1" w:rsidP="00684FB1">
      <w:pPr>
        <w:spacing w:line="240" w:lineRule="auto"/>
        <w:ind w:firstLineChars="200" w:firstLine="640"/>
        <w:rPr>
          <w:rFonts w:ascii="微软雅黑" w:eastAsia="微软雅黑" w:hAnsi="微软雅黑" w:cs="微软雅黑"/>
          <w:sz w:val="32"/>
          <w:szCs w:val="32"/>
          <w:lang w:eastAsia="zh-CN"/>
        </w:rPr>
      </w:pPr>
      <w:r w:rsidRPr="00684FB1">
        <w:rPr>
          <w:rFonts w:ascii="微软雅黑" w:eastAsia="微软雅黑" w:hAnsi="微软雅黑" w:cs="微软雅黑"/>
          <w:sz w:val="32"/>
          <w:szCs w:val="32"/>
          <w:lang w:eastAsia="zh-CN"/>
        </w:rPr>
        <w:t>在所有右图像区域中选择SAD值最小的一个，将这个最小值作为该左图像窗口的匹配值，用该匹配值计算该窗口的视差值。</w:t>
      </w:r>
    </w:p>
    <w:p w14:paraId="71F2CEB0" w14:textId="77777777" w:rsidR="00684FB1" w:rsidRPr="00684FB1" w:rsidRDefault="00684FB1" w:rsidP="00684FB1">
      <w:pPr>
        <w:spacing w:line="240" w:lineRule="auto"/>
        <w:ind w:firstLineChars="200" w:firstLine="640"/>
        <w:rPr>
          <w:rFonts w:ascii="微软雅黑" w:eastAsia="微软雅黑" w:hAnsi="微软雅黑" w:cs="微软雅黑"/>
          <w:sz w:val="32"/>
          <w:szCs w:val="32"/>
          <w:lang w:eastAsia="zh-CN"/>
        </w:rPr>
      </w:pPr>
      <w:r w:rsidRPr="00684FB1">
        <w:rPr>
          <w:rFonts w:ascii="微软雅黑" w:eastAsia="微软雅黑" w:hAnsi="微软雅黑" w:cs="微软雅黑"/>
          <w:sz w:val="32"/>
          <w:szCs w:val="32"/>
          <w:lang w:eastAsia="zh-CN"/>
        </w:rPr>
        <w:t>对左图像中所有窗口进行上述操作，得到整个图像的视差图。</w:t>
      </w:r>
    </w:p>
    <w:p w14:paraId="0AF036BE" w14:textId="77777777" w:rsidR="00684FB1" w:rsidRPr="00684FB1" w:rsidRDefault="00684FB1" w:rsidP="00684FB1">
      <w:pPr>
        <w:spacing w:line="240" w:lineRule="auto"/>
        <w:ind w:firstLineChars="200" w:firstLine="640"/>
        <w:rPr>
          <w:rFonts w:ascii="微软雅黑" w:eastAsia="微软雅黑" w:hAnsi="微软雅黑" w:cs="微软雅黑"/>
          <w:sz w:val="32"/>
          <w:szCs w:val="32"/>
          <w:lang w:eastAsia="zh-CN"/>
        </w:rPr>
      </w:pPr>
      <w:r w:rsidRPr="00684FB1">
        <w:rPr>
          <w:rFonts w:ascii="微软雅黑" w:eastAsia="微软雅黑" w:hAnsi="微软雅黑" w:cs="微软雅黑"/>
          <w:sz w:val="32"/>
          <w:szCs w:val="32"/>
          <w:lang w:eastAsia="zh-CN"/>
        </w:rPr>
        <w:t>SAD方法的优点是计算简单，实现容易，但其缺点也很明显：它不能很好地应对纹理复杂度高的情况，比如森林、草地等场景，这是因为SAD只考虑了像素之间的差异，而未考虑像素之间的相关性。</w:t>
      </w:r>
    </w:p>
    <w:p w14:paraId="4992CED3" w14:textId="7AA0CB47" w:rsidR="00CA4C4B" w:rsidRPr="00CA4C4B" w:rsidRDefault="00C56A54" w:rsidP="00CA4C4B">
      <w:pPr>
        <w:pStyle w:val="ae"/>
        <w:numPr>
          <w:ilvl w:val="0"/>
          <w:numId w:val="19"/>
        </w:numPr>
        <w:rPr>
          <w:rFonts w:ascii="微软雅黑" w:eastAsia="微软雅黑" w:hAnsi="微软雅黑" w:cs="微软雅黑"/>
          <w:b/>
          <w:bCs/>
          <w:sz w:val="36"/>
          <w:szCs w:val="36"/>
          <w:lang w:eastAsia="zh-CN"/>
        </w:rPr>
      </w:pPr>
      <w:r>
        <w:rPr>
          <w:rFonts w:ascii="微软雅黑" w:eastAsia="微软雅黑" w:hAnsi="微软雅黑" w:cs="微软雅黑" w:hint="eastAsia"/>
          <w:b/>
          <w:bCs/>
          <w:sz w:val="36"/>
          <w:szCs w:val="36"/>
          <w:lang w:eastAsia="zh-CN"/>
        </w:rPr>
        <w:t>SSD方法</w:t>
      </w:r>
      <w:r w:rsidR="00CA4C4B" w:rsidRPr="00CA4C4B">
        <w:rPr>
          <w:rFonts w:ascii="微软雅黑" w:eastAsia="微软雅黑" w:hAnsi="微软雅黑" w:cs="微软雅黑" w:hint="eastAsia"/>
          <w:b/>
          <w:bCs/>
          <w:sz w:val="36"/>
          <w:szCs w:val="36"/>
          <w:lang w:eastAsia="zh-CN"/>
        </w:rPr>
        <w:t>：</w:t>
      </w:r>
    </w:p>
    <w:p w14:paraId="560D303D" w14:textId="77777777" w:rsidR="001730BE" w:rsidRPr="001730BE" w:rsidRDefault="001730BE" w:rsidP="001730BE">
      <w:pPr>
        <w:spacing w:line="240" w:lineRule="auto"/>
        <w:ind w:firstLineChars="200" w:firstLine="640"/>
        <w:rPr>
          <w:rFonts w:ascii="微软雅黑" w:eastAsia="微软雅黑" w:hAnsi="微软雅黑" w:cs="微软雅黑"/>
          <w:sz w:val="32"/>
          <w:szCs w:val="32"/>
          <w:lang w:eastAsia="zh-CN"/>
        </w:rPr>
      </w:pPr>
      <w:r w:rsidRPr="001730BE">
        <w:rPr>
          <w:rFonts w:ascii="微软雅黑" w:eastAsia="微软雅黑" w:hAnsi="微软雅黑" w:cs="微软雅黑"/>
          <w:sz w:val="32"/>
          <w:szCs w:val="32"/>
          <w:lang w:eastAsia="zh-CN"/>
        </w:rPr>
        <w:t>SSD（Sum of Squared Differences）方法是一种常见的视差匹配方法，它与 SAD 方法类似，但是在计算匹配代价时使用的是两个窗口内像素值的平方差，而不是绝对值的和。</w:t>
      </w:r>
    </w:p>
    <w:p w14:paraId="53007E42" w14:textId="77777777" w:rsidR="001730BE" w:rsidRPr="001730BE" w:rsidRDefault="001730BE" w:rsidP="001730BE">
      <w:pPr>
        <w:spacing w:line="240" w:lineRule="auto"/>
        <w:ind w:firstLineChars="200" w:firstLine="640"/>
        <w:rPr>
          <w:rFonts w:ascii="微软雅黑" w:eastAsia="微软雅黑" w:hAnsi="微软雅黑" w:cs="微软雅黑"/>
          <w:sz w:val="32"/>
          <w:szCs w:val="32"/>
          <w:lang w:eastAsia="zh-CN"/>
        </w:rPr>
      </w:pPr>
      <w:r w:rsidRPr="001730BE">
        <w:rPr>
          <w:rFonts w:ascii="微软雅黑" w:eastAsia="微软雅黑" w:hAnsi="微软雅黑" w:cs="微软雅黑"/>
          <w:sz w:val="32"/>
          <w:szCs w:val="32"/>
          <w:lang w:eastAsia="zh-CN"/>
        </w:rPr>
        <w:lastRenderedPageBreak/>
        <w:t>具体地，给定左图像中的一个像素点，我们需要在右图像中找到与之对应的像素点。首先，在右图像中选取与该像素点对应的一个窗口，然后在左图像中选取一个大小相同的窗口。接下来，分别计算这两个窗口内像素值的平方差，将其累加起来得到匹配代价。将所有可能的窗口匹配代价计算出来后，选择匹配代价最小的窗口作为匹配窗口，计算该窗口在左图像中与对应窗口在右图像中的中心点之间的距离，即为该像素点的视差值。</w:t>
      </w:r>
    </w:p>
    <w:p w14:paraId="54F88B9B" w14:textId="77777777" w:rsidR="001730BE" w:rsidRPr="001730BE" w:rsidRDefault="001730BE" w:rsidP="001730BE">
      <w:pPr>
        <w:spacing w:line="240" w:lineRule="auto"/>
        <w:ind w:firstLineChars="200" w:firstLine="640"/>
        <w:rPr>
          <w:rFonts w:ascii="微软雅黑" w:eastAsia="微软雅黑" w:hAnsi="微软雅黑" w:cs="微软雅黑"/>
          <w:sz w:val="32"/>
          <w:szCs w:val="32"/>
          <w:lang w:eastAsia="zh-CN"/>
        </w:rPr>
      </w:pPr>
      <w:r w:rsidRPr="001730BE">
        <w:rPr>
          <w:rFonts w:ascii="微软雅黑" w:eastAsia="微软雅黑" w:hAnsi="微软雅黑" w:cs="微软雅黑"/>
          <w:sz w:val="32"/>
          <w:szCs w:val="32"/>
          <w:lang w:eastAsia="zh-CN"/>
        </w:rPr>
        <w:t>SSD 方法的优点是，它对像素值的差异较大的区域比 SAD 方法更为敏感，因为平方差的值较大。但是，与 SAD 方法相比，SSD 方法计算代价的复杂度更高，因为要进行平方操作。</w:t>
      </w:r>
    </w:p>
    <w:p w14:paraId="5E10AD25" w14:textId="77777777" w:rsidR="001730BE" w:rsidRPr="001730BE" w:rsidRDefault="001730BE" w:rsidP="001730BE">
      <w:pPr>
        <w:spacing w:line="240" w:lineRule="auto"/>
        <w:ind w:firstLineChars="200" w:firstLine="640"/>
        <w:rPr>
          <w:rFonts w:ascii="微软雅黑" w:eastAsia="微软雅黑" w:hAnsi="微软雅黑" w:cs="微软雅黑"/>
          <w:sz w:val="32"/>
          <w:szCs w:val="32"/>
          <w:lang w:eastAsia="zh-CN"/>
        </w:rPr>
      </w:pPr>
      <w:r w:rsidRPr="001730BE">
        <w:rPr>
          <w:rFonts w:ascii="微软雅黑" w:eastAsia="微软雅黑" w:hAnsi="微软雅黑" w:cs="微软雅黑"/>
          <w:sz w:val="32"/>
          <w:szCs w:val="32"/>
          <w:lang w:eastAsia="zh-CN"/>
        </w:rPr>
        <w:t>在实际应用中，我们可以通过调整窗口的大小来平衡匹配代价和计算复杂度之间的权衡。较小的窗口通常会导致更准确的匹配，但也会增加计算复杂度，而较大的窗口会减少计算复杂度，但也会降低匹配的准确性。</w:t>
      </w:r>
    </w:p>
    <w:p w14:paraId="135416F9" w14:textId="3827189F" w:rsidR="00371B40" w:rsidRPr="000C0515" w:rsidRDefault="00CA4C4B" w:rsidP="00CA4C4B">
      <w:pPr>
        <w:pStyle w:val="ae"/>
        <w:numPr>
          <w:ilvl w:val="0"/>
          <w:numId w:val="19"/>
        </w:numPr>
        <w:rPr>
          <w:lang w:eastAsia="zh-CN"/>
        </w:rPr>
      </w:pPr>
      <w:r w:rsidRPr="00CA4C4B">
        <w:rPr>
          <w:rFonts w:ascii="微软雅黑" w:eastAsia="微软雅黑" w:hAnsi="微软雅黑" w:cs="微软雅黑" w:hint="eastAsia"/>
          <w:b/>
          <w:bCs/>
          <w:sz w:val="36"/>
          <w:szCs w:val="36"/>
          <w:lang w:eastAsia="zh-CN"/>
        </w:rPr>
        <w:t>实验结果分</w:t>
      </w:r>
      <w:r w:rsidRPr="00CA4C4B">
        <w:rPr>
          <w:rFonts w:ascii="微软雅黑" w:eastAsia="微软雅黑" w:hAnsi="微软雅黑" w:cs="微软雅黑"/>
          <w:b/>
          <w:bCs/>
          <w:sz w:val="36"/>
          <w:szCs w:val="36"/>
          <w:lang w:eastAsia="zh-CN"/>
        </w:rPr>
        <w:t>析</w:t>
      </w:r>
      <w:r w:rsidR="00F23A47" w:rsidRPr="00CA4C4B">
        <w:rPr>
          <w:rFonts w:ascii="微软雅黑" w:eastAsia="微软雅黑" w:hAnsi="微软雅黑" w:cs="微软雅黑"/>
          <w:b/>
          <w:bCs/>
          <w:sz w:val="36"/>
          <w:szCs w:val="36"/>
          <w:lang w:eastAsia="zh-CN"/>
        </w:rPr>
        <w:t>：</w:t>
      </w:r>
      <w:r w:rsidR="00F23A47" w:rsidRPr="000C0515">
        <w:t xml:space="preserve"> </w:t>
      </w:r>
    </w:p>
    <w:p w14:paraId="5DA5FD47" w14:textId="6C61D483" w:rsidR="00371B40" w:rsidRPr="00A364BC" w:rsidRDefault="00684FB1" w:rsidP="00684FB1">
      <w:pPr>
        <w:spacing w:line="240" w:lineRule="auto"/>
        <w:ind w:firstLineChars="200" w:firstLine="640"/>
        <w:rPr>
          <w:rFonts w:ascii="微软雅黑" w:eastAsia="微软雅黑" w:hAnsi="微软雅黑" w:cs="微软雅黑"/>
          <w:sz w:val="32"/>
          <w:szCs w:val="32"/>
          <w:lang w:eastAsia="zh-CN"/>
        </w:rPr>
      </w:pPr>
      <w:r w:rsidRPr="00684FB1">
        <w:rPr>
          <w:rFonts w:ascii="微软雅黑" w:eastAsia="微软雅黑" w:hAnsi="微软雅黑" w:cs="微软雅黑" w:hint="eastAsia"/>
          <w:sz w:val="32"/>
          <w:szCs w:val="32"/>
          <w:lang w:eastAsia="zh-CN"/>
        </w:rPr>
        <w:t>对于</w:t>
      </w:r>
      <w:r w:rsidRPr="00684FB1">
        <w:rPr>
          <w:rFonts w:ascii="微软雅黑" w:eastAsia="微软雅黑" w:hAnsi="微软雅黑" w:cs="微软雅黑"/>
          <w:sz w:val="32"/>
          <w:szCs w:val="32"/>
          <w:lang w:eastAsia="zh-CN"/>
        </w:rPr>
        <w:t xml:space="preserve"> SAD 与 SSD 方法的比</w:t>
      </w:r>
      <w:r w:rsidRPr="00684FB1">
        <w:rPr>
          <w:rFonts w:ascii="微软雅黑" w:eastAsia="微软雅黑" w:hAnsi="微软雅黑" w:cs="微软雅黑" w:hint="eastAsia"/>
          <w:sz w:val="32"/>
          <w:szCs w:val="32"/>
          <w:lang w:eastAsia="zh-CN"/>
        </w:rPr>
        <w:t>较，从图像效果来看，两者效果都很不错，都能够得到较为清晰的视差图。但是从计算速度与噪声敏感度来看，</w:t>
      </w:r>
      <w:r w:rsidRPr="00684FB1">
        <w:rPr>
          <w:rFonts w:ascii="微软雅黑" w:eastAsia="微软雅黑" w:hAnsi="微软雅黑" w:cs="微软雅黑"/>
          <w:sz w:val="32"/>
          <w:szCs w:val="32"/>
          <w:lang w:eastAsia="zh-CN"/>
        </w:rPr>
        <w:t>SAD 方法比 SSD 方法更快，同</w:t>
      </w:r>
      <w:r w:rsidRPr="00684FB1">
        <w:rPr>
          <w:rFonts w:ascii="微软雅黑" w:eastAsia="微软雅黑" w:hAnsi="微软雅黑" w:cs="微软雅黑" w:hint="eastAsia"/>
          <w:sz w:val="32"/>
          <w:szCs w:val="32"/>
          <w:lang w:eastAsia="zh-CN"/>
        </w:rPr>
        <w:t>时更加噪声不敏感，因此在实际应用中更加常</w:t>
      </w:r>
      <w:r w:rsidRPr="00684FB1">
        <w:rPr>
          <w:rFonts w:ascii="微软雅黑" w:eastAsia="微软雅黑" w:hAnsi="微软雅黑" w:cs="微软雅黑"/>
          <w:sz w:val="32"/>
          <w:szCs w:val="32"/>
          <w:lang w:eastAsia="zh-CN"/>
        </w:rPr>
        <w:t>用</w:t>
      </w:r>
    </w:p>
    <w:sectPr w:rsidR="00371B40" w:rsidRPr="00A364BC" w:rsidSect="00034616">
      <w:pgSz w:w="11906" w:h="16838"/>
      <w:pgMar w:top="506" w:right="934" w:bottom="916" w:left="107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DED8A" w14:textId="77777777" w:rsidR="008B6197" w:rsidRDefault="008B6197" w:rsidP="00F06C16">
      <w:pPr>
        <w:spacing w:after="0" w:line="240" w:lineRule="auto"/>
      </w:pPr>
      <w:r>
        <w:separator/>
      </w:r>
    </w:p>
  </w:endnote>
  <w:endnote w:type="continuationSeparator" w:id="0">
    <w:p w14:paraId="2FA2677D" w14:textId="77777777" w:rsidR="008B6197" w:rsidRDefault="008B6197" w:rsidP="00F06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Walbaum Display">
    <w:altName w:val="Cambria"/>
    <w:charset w:val="00"/>
    <w:family w:val="roman"/>
    <w:pitch w:val="variable"/>
    <w:sig w:usb0="8000002F" w:usb1="0000000A" w:usb2="00000000" w:usb3="00000000" w:csb0="0000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3F4FF" w14:textId="77777777" w:rsidR="008B6197" w:rsidRDefault="008B6197" w:rsidP="00F06C16">
      <w:pPr>
        <w:spacing w:after="0" w:line="240" w:lineRule="auto"/>
      </w:pPr>
      <w:r>
        <w:separator/>
      </w:r>
    </w:p>
  </w:footnote>
  <w:footnote w:type="continuationSeparator" w:id="0">
    <w:p w14:paraId="047E56A0" w14:textId="77777777" w:rsidR="008B6197" w:rsidRDefault="008B6197" w:rsidP="00F06C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0E8612C"/>
    <w:multiLevelType w:val="multilevel"/>
    <w:tmpl w:val="630E7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8A6B1F"/>
    <w:multiLevelType w:val="multilevel"/>
    <w:tmpl w:val="A5C02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314021"/>
    <w:multiLevelType w:val="multilevel"/>
    <w:tmpl w:val="E6304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B02C63"/>
    <w:multiLevelType w:val="multilevel"/>
    <w:tmpl w:val="3BEA0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9B6885"/>
    <w:multiLevelType w:val="multilevel"/>
    <w:tmpl w:val="1A547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FB4DDC"/>
    <w:multiLevelType w:val="multilevel"/>
    <w:tmpl w:val="72E66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BE4F45"/>
    <w:multiLevelType w:val="multilevel"/>
    <w:tmpl w:val="A8EE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D60F05"/>
    <w:multiLevelType w:val="multilevel"/>
    <w:tmpl w:val="DFD20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A32701B"/>
    <w:multiLevelType w:val="multilevel"/>
    <w:tmpl w:val="2ED86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973BC8"/>
    <w:multiLevelType w:val="multilevel"/>
    <w:tmpl w:val="604A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9061B8"/>
    <w:multiLevelType w:val="multilevel"/>
    <w:tmpl w:val="502AC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834578"/>
    <w:multiLevelType w:val="multilevel"/>
    <w:tmpl w:val="B8F40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1C514A"/>
    <w:multiLevelType w:val="multilevel"/>
    <w:tmpl w:val="98927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7271D4"/>
    <w:multiLevelType w:val="multilevel"/>
    <w:tmpl w:val="357EB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0630AC"/>
    <w:multiLevelType w:val="multilevel"/>
    <w:tmpl w:val="04E2D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5033CF"/>
    <w:multiLevelType w:val="multilevel"/>
    <w:tmpl w:val="7F7C4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4E34A9"/>
    <w:multiLevelType w:val="multilevel"/>
    <w:tmpl w:val="EC783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FA55B3"/>
    <w:multiLevelType w:val="multilevel"/>
    <w:tmpl w:val="FA343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22E7D3E"/>
    <w:multiLevelType w:val="multilevel"/>
    <w:tmpl w:val="01F8E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0017B6"/>
    <w:multiLevelType w:val="hybridMultilevel"/>
    <w:tmpl w:val="AE64B068"/>
    <w:lvl w:ilvl="0" w:tplc="04090001">
      <w:start w:val="1"/>
      <w:numFmt w:val="bullet"/>
      <w:lvlText w:val=""/>
      <w:lvlJc w:val="left"/>
      <w:pPr>
        <w:ind w:left="1080" w:hanging="440"/>
      </w:pPr>
      <w:rPr>
        <w:rFonts w:ascii="Wingdings" w:hAnsi="Wingdings" w:hint="default"/>
      </w:rPr>
    </w:lvl>
    <w:lvl w:ilvl="1" w:tplc="04090003" w:tentative="1">
      <w:start w:val="1"/>
      <w:numFmt w:val="bullet"/>
      <w:lvlText w:val=""/>
      <w:lvlJc w:val="left"/>
      <w:pPr>
        <w:ind w:left="1520" w:hanging="440"/>
      </w:pPr>
      <w:rPr>
        <w:rFonts w:ascii="Wingdings" w:hAnsi="Wingdings" w:hint="default"/>
      </w:rPr>
    </w:lvl>
    <w:lvl w:ilvl="2" w:tplc="04090005" w:tentative="1">
      <w:start w:val="1"/>
      <w:numFmt w:val="bullet"/>
      <w:lvlText w:val=""/>
      <w:lvlJc w:val="left"/>
      <w:pPr>
        <w:ind w:left="1960" w:hanging="440"/>
      </w:pPr>
      <w:rPr>
        <w:rFonts w:ascii="Wingdings" w:hAnsi="Wingdings" w:hint="default"/>
      </w:rPr>
    </w:lvl>
    <w:lvl w:ilvl="3" w:tplc="04090001" w:tentative="1">
      <w:start w:val="1"/>
      <w:numFmt w:val="bullet"/>
      <w:lvlText w:val=""/>
      <w:lvlJc w:val="left"/>
      <w:pPr>
        <w:ind w:left="2400" w:hanging="440"/>
      </w:pPr>
      <w:rPr>
        <w:rFonts w:ascii="Wingdings" w:hAnsi="Wingdings" w:hint="default"/>
      </w:rPr>
    </w:lvl>
    <w:lvl w:ilvl="4" w:tplc="04090003" w:tentative="1">
      <w:start w:val="1"/>
      <w:numFmt w:val="bullet"/>
      <w:lvlText w:val=""/>
      <w:lvlJc w:val="left"/>
      <w:pPr>
        <w:ind w:left="2840" w:hanging="440"/>
      </w:pPr>
      <w:rPr>
        <w:rFonts w:ascii="Wingdings" w:hAnsi="Wingdings" w:hint="default"/>
      </w:rPr>
    </w:lvl>
    <w:lvl w:ilvl="5" w:tplc="04090005" w:tentative="1">
      <w:start w:val="1"/>
      <w:numFmt w:val="bullet"/>
      <w:lvlText w:val=""/>
      <w:lvlJc w:val="left"/>
      <w:pPr>
        <w:ind w:left="3280" w:hanging="440"/>
      </w:pPr>
      <w:rPr>
        <w:rFonts w:ascii="Wingdings" w:hAnsi="Wingdings" w:hint="default"/>
      </w:rPr>
    </w:lvl>
    <w:lvl w:ilvl="6" w:tplc="04090001" w:tentative="1">
      <w:start w:val="1"/>
      <w:numFmt w:val="bullet"/>
      <w:lvlText w:val=""/>
      <w:lvlJc w:val="left"/>
      <w:pPr>
        <w:ind w:left="3720" w:hanging="440"/>
      </w:pPr>
      <w:rPr>
        <w:rFonts w:ascii="Wingdings" w:hAnsi="Wingdings" w:hint="default"/>
      </w:rPr>
    </w:lvl>
    <w:lvl w:ilvl="7" w:tplc="04090003" w:tentative="1">
      <w:start w:val="1"/>
      <w:numFmt w:val="bullet"/>
      <w:lvlText w:val=""/>
      <w:lvlJc w:val="left"/>
      <w:pPr>
        <w:ind w:left="4160" w:hanging="440"/>
      </w:pPr>
      <w:rPr>
        <w:rFonts w:ascii="Wingdings" w:hAnsi="Wingdings" w:hint="default"/>
      </w:rPr>
    </w:lvl>
    <w:lvl w:ilvl="8" w:tplc="04090005" w:tentative="1">
      <w:start w:val="1"/>
      <w:numFmt w:val="bullet"/>
      <w:lvlText w:val=""/>
      <w:lvlJc w:val="left"/>
      <w:pPr>
        <w:ind w:left="4600" w:hanging="440"/>
      </w:pPr>
      <w:rPr>
        <w:rFonts w:ascii="Wingdings" w:hAnsi="Wingdings" w:hint="default"/>
      </w:rPr>
    </w:lvl>
  </w:abstractNum>
  <w:abstractNum w:abstractNumId="29" w15:restartNumberingAfterBreak="0">
    <w:nsid w:val="768B07B7"/>
    <w:multiLevelType w:val="multilevel"/>
    <w:tmpl w:val="6C72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AD4A40"/>
    <w:multiLevelType w:val="hybridMultilevel"/>
    <w:tmpl w:val="903CC164"/>
    <w:lvl w:ilvl="0" w:tplc="9EC46FD4">
      <w:start w:val="1"/>
      <w:numFmt w:val="bullet"/>
      <w:lvlText w:val=""/>
      <w:lvlJc w:val="left"/>
      <w:pPr>
        <w:ind w:left="582" w:hanging="440"/>
      </w:pPr>
      <w:rPr>
        <w:rFonts w:ascii="Wingdings" w:hAnsi="Wingdings" w:hint="default"/>
        <w:sz w:val="32"/>
        <w:szCs w:val="32"/>
      </w:rPr>
    </w:lvl>
    <w:lvl w:ilvl="1" w:tplc="04090003" w:tentative="1">
      <w:start w:val="1"/>
      <w:numFmt w:val="bullet"/>
      <w:lvlText w:val=""/>
      <w:lvlJc w:val="left"/>
      <w:pPr>
        <w:ind w:left="964" w:hanging="440"/>
      </w:pPr>
      <w:rPr>
        <w:rFonts w:ascii="Wingdings" w:hAnsi="Wingdings" w:hint="default"/>
      </w:rPr>
    </w:lvl>
    <w:lvl w:ilvl="2" w:tplc="04090005" w:tentative="1">
      <w:start w:val="1"/>
      <w:numFmt w:val="bullet"/>
      <w:lvlText w:val=""/>
      <w:lvlJc w:val="left"/>
      <w:pPr>
        <w:ind w:left="1404" w:hanging="440"/>
      </w:pPr>
      <w:rPr>
        <w:rFonts w:ascii="Wingdings" w:hAnsi="Wingdings" w:hint="default"/>
      </w:rPr>
    </w:lvl>
    <w:lvl w:ilvl="3" w:tplc="04090001" w:tentative="1">
      <w:start w:val="1"/>
      <w:numFmt w:val="bullet"/>
      <w:lvlText w:val=""/>
      <w:lvlJc w:val="left"/>
      <w:pPr>
        <w:ind w:left="1844" w:hanging="440"/>
      </w:pPr>
      <w:rPr>
        <w:rFonts w:ascii="Wingdings" w:hAnsi="Wingdings" w:hint="default"/>
      </w:rPr>
    </w:lvl>
    <w:lvl w:ilvl="4" w:tplc="04090003" w:tentative="1">
      <w:start w:val="1"/>
      <w:numFmt w:val="bullet"/>
      <w:lvlText w:val=""/>
      <w:lvlJc w:val="left"/>
      <w:pPr>
        <w:ind w:left="2284" w:hanging="440"/>
      </w:pPr>
      <w:rPr>
        <w:rFonts w:ascii="Wingdings" w:hAnsi="Wingdings" w:hint="default"/>
      </w:rPr>
    </w:lvl>
    <w:lvl w:ilvl="5" w:tplc="04090005" w:tentative="1">
      <w:start w:val="1"/>
      <w:numFmt w:val="bullet"/>
      <w:lvlText w:val=""/>
      <w:lvlJc w:val="left"/>
      <w:pPr>
        <w:ind w:left="2724" w:hanging="440"/>
      </w:pPr>
      <w:rPr>
        <w:rFonts w:ascii="Wingdings" w:hAnsi="Wingdings" w:hint="default"/>
      </w:rPr>
    </w:lvl>
    <w:lvl w:ilvl="6" w:tplc="04090001" w:tentative="1">
      <w:start w:val="1"/>
      <w:numFmt w:val="bullet"/>
      <w:lvlText w:val=""/>
      <w:lvlJc w:val="left"/>
      <w:pPr>
        <w:ind w:left="3164" w:hanging="440"/>
      </w:pPr>
      <w:rPr>
        <w:rFonts w:ascii="Wingdings" w:hAnsi="Wingdings" w:hint="default"/>
      </w:rPr>
    </w:lvl>
    <w:lvl w:ilvl="7" w:tplc="04090003" w:tentative="1">
      <w:start w:val="1"/>
      <w:numFmt w:val="bullet"/>
      <w:lvlText w:val=""/>
      <w:lvlJc w:val="left"/>
      <w:pPr>
        <w:ind w:left="3604" w:hanging="440"/>
      </w:pPr>
      <w:rPr>
        <w:rFonts w:ascii="Wingdings" w:hAnsi="Wingdings" w:hint="default"/>
      </w:rPr>
    </w:lvl>
    <w:lvl w:ilvl="8" w:tplc="04090005" w:tentative="1">
      <w:start w:val="1"/>
      <w:numFmt w:val="bullet"/>
      <w:lvlText w:val=""/>
      <w:lvlJc w:val="left"/>
      <w:pPr>
        <w:ind w:left="4044" w:hanging="440"/>
      </w:pPr>
      <w:rPr>
        <w:rFonts w:ascii="Wingdings" w:hAnsi="Wingdings" w:hint="default"/>
      </w:rPr>
    </w:lvl>
  </w:abstractNum>
  <w:num w:numId="1" w16cid:durableId="130364560">
    <w:abstractNumId w:val="8"/>
  </w:num>
  <w:num w:numId="2" w16cid:durableId="272445277">
    <w:abstractNumId w:val="6"/>
  </w:num>
  <w:num w:numId="3" w16cid:durableId="1635871461">
    <w:abstractNumId w:val="5"/>
  </w:num>
  <w:num w:numId="4" w16cid:durableId="822814184">
    <w:abstractNumId w:val="4"/>
  </w:num>
  <w:num w:numId="5" w16cid:durableId="22754282">
    <w:abstractNumId w:val="7"/>
  </w:num>
  <w:num w:numId="6" w16cid:durableId="2043938280">
    <w:abstractNumId w:val="3"/>
  </w:num>
  <w:num w:numId="7" w16cid:durableId="1493986287">
    <w:abstractNumId w:val="2"/>
  </w:num>
  <w:num w:numId="8" w16cid:durableId="965503690">
    <w:abstractNumId w:val="1"/>
  </w:num>
  <w:num w:numId="9" w16cid:durableId="1113743811">
    <w:abstractNumId w:val="0"/>
  </w:num>
  <w:num w:numId="10" w16cid:durableId="1025398157">
    <w:abstractNumId w:val="24"/>
  </w:num>
  <w:num w:numId="11" w16cid:durableId="947856476">
    <w:abstractNumId w:val="10"/>
  </w:num>
  <w:num w:numId="12" w16cid:durableId="1040664043">
    <w:abstractNumId w:val="11"/>
  </w:num>
  <w:num w:numId="13" w16cid:durableId="1688555591">
    <w:abstractNumId w:val="17"/>
  </w:num>
  <w:num w:numId="14" w16cid:durableId="1318923827">
    <w:abstractNumId w:val="18"/>
  </w:num>
  <w:num w:numId="15" w16cid:durableId="1623414212">
    <w:abstractNumId w:val="29"/>
  </w:num>
  <w:num w:numId="16" w16cid:durableId="887689354">
    <w:abstractNumId w:val="23"/>
  </w:num>
  <w:num w:numId="17" w16cid:durableId="1477255885">
    <w:abstractNumId w:val="13"/>
  </w:num>
  <w:num w:numId="18" w16cid:durableId="436297473">
    <w:abstractNumId w:val="28"/>
  </w:num>
  <w:num w:numId="19" w16cid:durableId="1044329234">
    <w:abstractNumId w:val="30"/>
  </w:num>
  <w:num w:numId="20" w16cid:durableId="1059551423">
    <w:abstractNumId w:val="20"/>
  </w:num>
  <w:num w:numId="21" w16cid:durableId="1626354200">
    <w:abstractNumId w:val="25"/>
  </w:num>
  <w:num w:numId="22" w16cid:durableId="1860318547">
    <w:abstractNumId w:val="27"/>
  </w:num>
  <w:num w:numId="23" w16cid:durableId="821702172">
    <w:abstractNumId w:val="15"/>
  </w:num>
  <w:num w:numId="24" w16cid:durableId="647050509">
    <w:abstractNumId w:val="26"/>
  </w:num>
  <w:num w:numId="25" w16cid:durableId="2004240789">
    <w:abstractNumId w:val="16"/>
  </w:num>
  <w:num w:numId="26" w16cid:durableId="1941837607">
    <w:abstractNumId w:val="21"/>
  </w:num>
  <w:num w:numId="27" w16cid:durableId="775709858">
    <w:abstractNumId w:val="22"/>
  </w:num>
  <w:num w:numId="28" w16cid:durableId="527303918">
    <w:abstractNumId w:val="19"/>
  </w:num>
  <w:num w:numId="29" w16cid:durableId="696932869">
    <w:abstractNumId w:val="12"/>
  </w:num>
  <w:num w:numId="30" w16cid:durableId="2111007953">
    <w:abstractNumId w:val="14"/>
  </w:num>
  <w:num w:numId="31" w16cid:durableId="20394266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226B"/>
    <w:rsid w:val="00034616"/>
    <w:rsid w:val="0006063C"/>
    <w:rsid w:val="00080897"/>
    <w:rsid w:val="000874F3"/>
    <w:rsid w:val="000949BC"/>
    <w:rsid w:val="000C0515"/>
    <w:rsid w:val="0015074B"/>
    <w:rsid w:val="001730BE"/>
    <w:rsid w:val="00174DF5"/>
    <w:rsid w:val="001B5EF3"/>
    <w:rsid w:val="00225472"/>
    <w:rsid w:val="002674F0"/>
    <w:rsid w:val="0029639D"/>
    <w:rsid w:val="00326F90"/>
    <w:rsid w:val="00371B40"/>
    <w:rsid w:val="00392C31"/>
    <w:rsid w:val="00405555"/>
    <w:rsid w:val="0046200A"/>
    <w:rsid w:val="00474F01"/>
    <w:rsid w:val="004A46F0"/>
    <w:rsid w:val="004B1585"/>
    <w:rsid w:val="004B15FD"/>
    <w:rsid w:val="004E49B0"/>
    <w:rsid w:val="004F3195"/>
    <w:rsid w:val="00586DCC"/>
    <w:rsid w:val="006004FB"/>
    <w:rsid w:val="00633A2E"/>
    <w:rsid w:val="00643889"/>
    <w:rsid w:val="00667D7F"/>
    <w:rsid w:val="00684FB1"/>
    <w:rsid w:val="006A21CE"/>
    <w:rsid w:val="007475BB"/>
    <w:rsid w:val="007823E4"/>
    <w:rsid w:val="007C2481"/>
    <w:rsid w:val="00882E60"/>
    <w:rsid w:val="00892EF8"/>
    <w:rsid w:val="008B6197"/>
    <w:rsid w:val="008D5986"/>
    <w:rsid w:val="009628CB"/>
    <w:rsid w:val="00986B82"/>
    <w:rsid w:val="00A364BC"/>
    <w:rsid w:val="00A83502"/>
    <w:rsid w:val="00AA1D8D"/>
    <w:rsid w:val="00AB38A2"/>
    <w:rsid w:val="00AC6634"/>
    <w:rsid w:val="00B02BDD"/>
    <w:rsid w:val="00B13DB8"/>
    <w:rsid w:val="00B47730"/>
    <w:rsid w:val="00B579F8"/>
    <w:rsid w:val="00B663FE"/>
    <w:rsid w:val="00B86E59"/>
    <w:rsid w:val="00C4628F"/>
    <w:rsid w:val="00C56A54"/>
    <w:rsid w:val="00C854BA"/>
    <w:rsid w:val="00C9241F"/>
    <w:rsid w:val="00CA4C4B"/>
    <w:rsid w:val="00CB0664"/>
    <w:rsid w:val="00D111BD"/>
    <w:rsid w:val="00D45E0E"/>
    <w:rsid w:val="00DA760E"/>
    <w:rsid w:val="00E320A0"/>
    <w:rsid w:val="00E86594"/>
    <w:rsid w:val="00EC035F"/>
    <w:rsid w:val="00ED5154"/>
    <w:rsid w:val="00F06C16"/>
    <w:rsid w:val="00F23A47"/>
    <w:rsid w:val="00FC604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13DDAA"/>
  <w14:defaultImageDpi w14:val="300"/>
  <w15:docId w15:val="{834F528A-6EAE-4122-BD0B-74CB07664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4A46F0"/>
    <w:pPr>
      <w:keepNext/>
      <w:keepLines/>
      <w:spacing w:before="480" w:after="0"/>
      <w:outlineLvl w:val="0"/>
    </w:pPr>
    <w:rPr>
      <w:rFonts w:asciiTheme="majorHAnsi" w:eastAsia="微软雅黑" w:hAnsiTheme="majorHAnsi" w:cstheme="majorBidi"/>
      <w:b/>
      <w:bCs/>
      <w:color w:val="000000" w:themeColor="text1"/>
      <w:sz w:val="36"/>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页眉 字符"/>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页脚 字符"/>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标题 1 字符"/>
    <w:basedOn w:val="a2"/>
    <w:link w:val="1"/>
    <w:uiPriority w:val="9"/>
    <w:rsid w:val="004A46F0"/>
    <w:rPr>
      <w:rFonts w:asciiTheme="majorHAnsi" w:eastAsia="微软雅黑" w:hAnsiTheme="majorHAnsi" w:cstheme="majorBidi"/>
      <w:b/>
      <w:bCs/>
      <w:color w:val="000000" w:themeColor="text1"/>
      <w:sz w:val="36"/>
      <w:szCs w:val="28"/>
    </w:rPr>
  </w:style>
  <w:style w:type="character" w:customStyle="1" w:styleId="22">
    <w:name w:val="标题 2 字符"/>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标题 3 字符"/>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标题 字符"/>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副标题 字符"/>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正文文本 字符"/>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正文文本 2 字符"/>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正文文本 3 字符"/>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宏文本 字符"/>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引用 字符"/>
    <w:basedOn w:val="a2"/>
    <w:link w:val="af5"/>
    <w:uiPriority w:val="29"/>
    <w:rsid w:val="00FC693F"/>
    <w:rPr>
      <w:i/>
      <w:iCs/>
      <w:color w:val="000000" w:themeColor="text1"/>
    </w:rPr>
  </w:style>
  <w:style w:type="character" w:customStyle="1" w:styleId="40">
    <w:name w:val="标题 4 字符"/>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标题 5 字符"/>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标题 6 字符"/>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标题 7 字符"/>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标题 8 字符"/>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标题 9 字符"/>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明显引用 字符"/>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TOC">
    <w:name w:val="TOC Heading"/>
    <w:basedOn w:val="1"/>
    <w:next w:val="a1"/>
    <w:uiPriority w:val="39"/>
    <w:unhideWhenUsed/>
    <w:qFormat/>
    <w:rsid w:val="00FC693F"/>
    <w:pPr>
      <w:outlineLvl w:val="9"/>
    </w:pPr>
  </w:style>
  <w:style w:type="table" w:styleId="aff1">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2">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3">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4">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5">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6">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7">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8">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aff9">
    <w:name w:val="Normal (Web)"/>
    <w:basedOn w:val="a1"/>
    <w:uiPriority w:val="99"/>
    <w:semiHidden/>
    <w:unhideWhenUsed/>
    <w:rsid w:val="00C9241F"/>
    <w:pPr>
      <w:spacing w:before="100" w:beforeAutospacing="1" w:after="100" w:afterAutospacing="1" w:line="240" w:lineRule="auto"/>
    </w:pPr>
    <w:rPr>
      <w:rFonts w:ascii="宋体" w:eastAsia="宋体" w:hAnsi="宋体" w:cs="宋体"/>
      <w:sz w:val="24"/>
      <w:szCs w:val="24"/>
      <w:lang w:eastAsia="zh-CN"/>
    </w:rPr>
  </w:style>
  <w:style w:type="character" w:styleId="affa">
    <w:name w:val="Hyperlink"/>
    <w:basedOn w:val="a2"/>
    <w:uiPriority w:val="99"/>
    <w:unhideWhenUsed/>
    <w:rsid w:val="00B579F8"/>
    <w:rPr>
      <w:color w:val="0000FF" w:themeColor="hyperlink"/>
      <w:u w:val="single"/>
    </w:rPr>
  </w:style>
  <w:style w:type="paragraph" w:styleId="TOC1">
    <w:name w:val="toc 1"/>
    <w:basedOn w:val="a1"/>
    <w:next w:val="a1"/>
    <w:autoRedefine/>
    <w:uiPriority w:val="39"/>
    <w:unhideWhenUsed/>
    <w:rsid w:val="00474F01"/>
  </w:style>
  <w:style w:type="character" w:customStyle="1" w:styleId="mn">
    <w:name w:val="mn"/>
    <w:basedOn w:val="a2"/>
    <w:rsid w:val="00B13DB8"/>
  </w:style>
  <w:style w:type="character" w:customStyle="1" w:styleId="mo">
    <w:name w:val="mo"/>
    <w:basedOn w:val="a2"/>
    <w:rsid w:val="00B13DB8"/>
  </w:style>
  <w:style w:type="character" w:customStyle="1" w:styleId="mjxassistivemathml">
    <w:name w:val="mjx_assistive_mathml"/>
    <w:basedOn w:val="a2"/>
    <w:rsid w:val="00B13D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88733">
      <w:bodyDiv w:val="1"/>
      <w:marLeft w:val="0"/>
      <w:marRight w:val="0"/>
      <w:marTop w:val="0"/>
      <w:marBottom w:val="0"/>
      <w:divBdr>
        <w:top w:val="none" w:sz="0" w:space="0" w:color="auto"/>
        <w:left w:val="none" w:sz="0" w:space="0" w:color="auto"/>
        <w:bottom w:val="none" w:sz="0" w:space="0" w:color="auto"/>
        <w:right w:val="none" w:sz="0" w:space="0" w:color="auto"/>
      </w:divBdr>
    </w:div>
    <w:div w:id="161355212">
      <w:bodyDiv w:val="1"/>
      <w:marLeft w:val="0"/>
      <w:marRight w:val="0"/>
      <w:marTop w:val="0"/>
      <w:marBottom w:val="0"/>
      <w:divBdr>
        <w:top w:val="none" w:sz="0" w:space="0" w:color="auto"/>
        <w:left w:val="none" w:sz="0" w:space="0" w:color="auto"/>
        <w:bottom w:val="none" w:sz="0" w:space="0" w:color="auto"/>
        <w:right w:val="none" w:sz="0" w:space="0" w:color="auto"/>
      </w:divBdr>
    </w:div>
    <w:div w:id="175728678">
      <w:bodyDiv w:val="1"/>
      <w:marLeft w:val="0"/>
      <w:marRight w:val="0"/>
      <w:marTop w:val="0"/>
      <w:marBottom w:val="0"/>
      <w:divBdr>
        <w:top w:val="none" w:sz="0" w:space="0" w:color="auto"/>
        <w:left w:val="none" w:sz="0" w:space="0" w:color="auto"/>
        <w:bottom w:val="none" w:sz="0" w:space="0" w:color="auto"/>
        <w:right w:val="none" w:sz="0" w:space="0" w:color="auto"/>
      </w:divBdr>
    </w:div>
    <w:div w:id="240218946">
      <w:bodyDiv w:val="1"/>
      <w:marLeft w:val="0"/>
      <w:marRight w:val="0"/>
      <w:marTop w:val="0"/>
      <w:marBottom w:val="0"/>
      <w:divBdr>
        <w:top w:val="none" w:sz="0" w:space="0" w:color="auto"/>
        <w:left w:val="none" w:sz="0" w:space="0" w:color="auto"/>
        <w:bottom w:val="none" w:sz="0" w:space="0" w:color="auto"/>
        <w:right w:val="none" w:sz="0" w:space="0" w:color="auto"/>
      </w:divBdr>
    </w:div>
    <w:div w:id="358240452">
      <w:bodyDiv w:val="1"/>
      <w:marLeft w:val="0"/>
      <w:marRight w:val="0"/>
      <w:marTop w:val="0"/>
      <w:marBottom w:val="0"/>
      <w:divBdr>
        <w:top w:val="none" w:sz="0" w:space="0" w:color="auto"/>
        <w:left w:val="none" w:sz="0" w:space="0" w:color="auto"/>
        <w:bottom w:val="none" w:sz="0" w:space="0" w:color="auto"/>
        <w:right w:val="none" w:sz="0" w:space="0" w:color="auto"/>
      </w:divBdr>
    </w:div>
    <w:div w:id="475297348">
      <w:bodyDiv w:val="1"/>
      <w:marLeft w:val="0"/>
      <w:marRight w:val="0"/>
      <w:marTop w:val="0"/>
      <w:marBottom w:val="0"/>
      <w:divBdr>
        <w:top w:val="none" w:sz="0" w:space="0" w:color="auto"/>
        <w:left w:val="none" w:sz="0" w:space="0" w:color="auto"/>
        <w:bottom w:val="none" w:sz="0" w:space="0" w:color="auto"/>
        <w:right w:val="none" w:sz="0" w:space="0" w:color="auto"/>
      </w:divBdr>
    </w:div>
    <w:div w:id="477646193">
      <w:bodyDiv w:val="1"/>
      <w:marLeft w:val="0"/>
      <w:marRight w:val="0"/>
      <w:marTop w:val="0"/>
      <w:marBottom w:val="0"/>
      <w:divBdr>
        <w:top w:val="none" w:sz="0" w:space="0" w:color="auto"/>
        <w:left w:val="none" w:sz="0" w:space="0" w:color="auto"/>
        <w:bottom w:val="none" w:sz="0" w:space="0" w:color="auto"/>
        <w:right w:val="none" w:sz="0" w:space="0" w:color="auto"/>
      </w:divBdr>
    </w:div>
    <w:div w:id="529682760">
      <w:bodyDiv w:val="1"/>
      <w:marLeft w:val="0"/>
      <w:marRight w:val="0"/>
      <w:marTop w:val="0"/>
      <w:marBottom w:val="0"/>
      <w:divBdr>
        <w:top w:val="none" w:sz="0" w:space="0" w:color="auto"/>
        <w:left w:val="none" w:sz="0" w:space="0" w:color="auto"/>
        <w:bottom w:val="none" w:sz="0" w:space="0" w:color="auto"/>
        <w:right w:val="none" w:sz="0" w:space="0" w:color="auto"/>
      </w:divBdr>
      <w:divsChild>
        <w:div w:id="1933927512">
          <w:marLeft w:val="0"/>
          <w:marRight w:val="0"/>
          <w:marTop w:val="0"/>
          <w:marBottom w:val="0"/>
          <w:divBdr>
            <w:top w:val="none" w:sz="0" w:space="0" w:color="auto"/>
            <w:left w:val="none" w:sz="0" w:space="0" w:color="auto"/>
            <w:bottom w:val="none" w:sz="0" w:space="0" w:color="auto"/>
            <w:right w:val="none" w:sz="0" w:space="0" w:color="auto"/>
          </w:divBdr>
          <w:divsChild>
            <w:div w:id="137156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61081">
      <w:bodyDiv w:val="1"/>
      <w:marLeft w:val="0"/>
      <w:marRight w:val="0"/>
      <w:marTop w:val="0"/>
      <w:marBottom w:val="0"/>
      <w:divBdr>
        <w:top w:val="none" w:sz="0" w:space="0" w:color="auto"/>
        <w:left w:val="none" w:sz="0" w:space="0" w:color="auto"/>
        <w:bottom w:val="none" w:sz="0" w:space="0" w:color="auto"/>
        <w:right w:val="none" w:sz="0" w:space="0" w:color="auto"/>
      </w:divBdr>
    </w:div>
    <w:div w:id="591090751">
      <w:bodyDiv w:val="1"/>
      <w:marLeft w:val="0"/>
      <w:marRight w:val="0"/>
      <w:marTop w:val="0"/>
      <w:marBottom w:val="0"/>
      <w:divBdr>
        <w:top w:val="none" w:sz="0" w:space="0" w:color="auto"/>
        <w:left w:val="none" w:sz="0" w:space="0" w:color="auto"/>
        <w:bottom w:val="none" w:sz="0" w:space="0" w:color="auto"/>
        <w:right w:val="none" w:sz="0" w:space="0" w:color="auto"/>
      </w:divBdr>
    </w:div>
    <w:div w:id="639766337">
      <w:bodyDiv w:val="1"/>
      <w:marLeft w:val="0"/>
      <w:marRight w:val="0"/>
      <w:marTop w:val="0"/>
      <w:marBottom w:val="0"/>
      <w:divBdr>
        <w:top w:val="none" w:sz="0" w:space="0" w:color="auto"/>
        <w:left w:val="none" w:sz="0" w:space="0" w:color="auto"/>
        <w:bottom w:val="none" w:sz="0" w:space="0" w:color="auto"/>
        <w:right w:val="none" w:sz="0" w:space="0" w:color="auto"/>
      </w:divBdr>
    </w:div>
    <w:div w:id="661930571">
      <w:bodyDiv w:val="1"/>
      <w:marLeft w:val="0"/>
      <w:marRight w:val="0"/>
      <w:marTop w:val="0"/>
      <w:marBottom w:val="0"/>
      <w:divBdr>
        <w:top w:val="none" w:sz="0" w:space="0" w:color="auto"/>
        <w:left w:val="none" w:sz="0" w:space="0" w:color="auto"/>
        <w:bottom w:val="none" w:sz="0" w:space="0" w:color="auto"/>
        <w:right w:val="none" w:sz="0" w:space="0" w:color="auto"/>
      </w:divBdr>
    </w:div>
    <w:div w:id="701782136">
      <w:bodyDiv w:val="1"/>
      <w:marLeft w:val="0"/>
      <w:marRight w:val="0"/>
      <w:marTop w:val="0"/>
      <w:marBottom w:val="0"/>
      <w:divBdr>
        <w:top w:val="none" w:sz="0" w:space="0" w:color="auto"/>
        <w:left w:val="none" w:sz="0" w:space="0" w:color="auto"/>
        <w:bottom w:val="none" w:sz="0" w:space="0" w:color="auto"/>
        <w:right w:val="none" w:sz="0" w:space="0" w:color="auto"/>
      </w:divBdr>
    </w:div>
    <w:div w:id="851650430">
      <w:bodyDiv w:val="1"/>
      <w:marLeft w:val="0"/>
      <w:marRight w:val="0"/>
      <w:marTop w:val="0"/>
      <w:marBottom w:val="0"/>
      <w:divBdr>
        <w:top w:val="none" w:sz="0" w:space="0" w:color="auto"/>
        <w:left w:val="none" w:sz="0" w:space="0" w:color="auto"/>
        <w:bottom w:val="none" w:sz="0" w:space="0" w:color="auto"/>
        <w:right w:val="none" w:sz="0" w:space="0" w:color="auto"/>
      </w:divBdr>
    </w:div>
    <w:div w:id="869993152">
      <w:bodyDiv w:val="1"/>
      <w:marLeft w:val="0"/>
      <w:marRight w:val="0"/>
      <w:marTop w:val="0"/>
      <w:marBottom w:val="0"/>
      <w:divBdr>
        <w:top w:val="none" w:sz="0" w:space="0" w:color="auto"/>
        <w:left w:val="none" w:sz="0" w:space="0" w:color="auto"/>
        <w:bottom w:val="none" w:sz="0" w:space="0" w:color="auto"/>
        <w:right w:val="none" w:sz="0" w:space="0" w:color="auto"/>
      </w:divBdr>
    </w:div>
    <w:div w:id="877477116">
      <w:bodyDiv w:val="1"/>
      <w:marLeft w:val="0"/>
      <w:marRight w:val="0"/>
      <w:marTop w:val="0"/>
      <w:marBottom w:val="0"/>
      <w:divBdr>
        <w:top w:val="none" w:sz="0" w:space="0" w:color="auto"/>
        <w:left w:val="none" w:sz="0" w:space="0" w:color="auto"/>
        <w:bottom w:val="none" w:sz="0" w:space="0" w:color="auto"/>
        <w:right w:val="none" w:sz="0" w:space="0" w:color="auto"/>
      </w:divBdr>
    </w:div>
    <w:div w:id="935407114">
      <w:bodyDiv w:val="1"/>
      <w:marLeft w:val="0"/>
      <w:marRight w:val="0"/>
      <w:marTop w:val="0"/>
      <w:marBottom w:val="0"/>
      <w:divBdr>
        <w:top w:val="none" w:sz="0" w:space="0" w:color="auto"/>
        <w:left w:val="none" w:sz="0" w:space="0" w:color="auto"/>
        <w:bottom w:val="none" w:sz="0" w:space="0" w:color="auto"/>
        <w:right w:val="none" w:sz="0" w:space="0" w:color="auto"/>
      </w:divBdr>
    </w:div>
    <w:div w:id="940452276">
      <w:bodyDiv w:val="1"/>
      <w:marLeft w:val="0"/>
      <w:marRight w:val="0"/>
      <w:marTop w:val="0"/>
      <w:marBottom w:val="0"/>
      <w:divBdr>
        <w:top w:val="none" w:sz="0" w:space="0" w:color="auto"/>
        <w:left w:val="none" w:sz="0" w:space="0" w:color="auto"/>
        <w:bottom w:val="none" w:sz="0" w:space="0" w:color="auto"/>
        <w:right w:val="none" w:sz="0" w:space="0" w:color="auto"/>
      </w:divBdr>
    </w:div>
    <w:div w:id="951787163">
      <w:bodyDiv w:val="1"/>
      <w:marLeft w:val="0"/>
      <w:marRight w:val="0"/>
      <w:marTop w:val="0"/>
      <w:marBottom w:val="0"/>
      <w:divBdr>
        <w:top w:val="none" w:sz="0" w:space="0" w:color="auto"/>
        <w:left w:val="none" w:sz="0" w:space="0" w:color="auto"/>
        <w:bottom w:val="none" w:sz="0" w:space="0" w:color="auto"/>
        <w:right w:val="none" w:sz="0" w:space="0" w:color="auto"/>
      </w:divBdr>
    </w:div>
    <w:div w:id="1109933011">
      <w:bodyDiv w:val="1"/>
      <w:marLeft w:val="0"/>
      <w:marRight w:val="0"/>
      <w:marTop w:val="0"/>
      <w:marBottom w:val="0"/>
      <w:divBdr>
        <w:top w:val="none" w:sz="0" w:space="0" w:color="auto"/>
        <w:left w:val="none" w:sz="0" w:space="0" w:color="auto"/>
        <w:bottom w:val="none" w:sz="0" w:space="0" w:color="auto"/>
        <w:right w:val="none" w:sz="0" w:space="0" w:color="auto"/>
      </w:divBdr>
    </w:div>
    <w:div w:id="1290935346">
      <w:bodyDiv w:val="1"/>
      <w:marLeft w:val="0"/>
      <w:marRight w:val="0"/>
      <w:marTop w:val="0"/>
      <w:marBottom w:val="0"/>
      <w:divBdr>
        <w:top w:val="none" w:sz="0" w:space="0" w:color="auto"/>
        <w:left w:val="none" w:sz="0" w:space="0" w:color="auto"/>
        <w:bottom w:val="none" w:sz="0" w:space="0" w:color="auto"/>
        <w:right w:val="none" w:sz="0" w:space="0" w:color="auto"/>
      </w:divBdr>
    </w:div>
    <w:div w:id="1416786436">
      <w:bodyDiv w:val="1"/>
      <w:marLeft w:val="0"/>
      <w:marRight w:val="0"/>
      <w:marTop w:val="0"/>
      <w:marBottom w:val="0"/>
      <w:divBdr>
        <w:top w:val="none" w:sz="0" w:space="0" w:color="auto"/>
        <w:left w:val="none" w:sz="0" w:space="0" w:color="auto"/>
        <w:bottom w:val="none" w:sz="0" w:space="0" w:color="auto"/>
        <w:right w:val="none" w:sz="0" w:space="0" w:color="auto"/>
      </w:divBdr>
    </w:div>
    <w:div w:id="1471509936">
      <w:bodyDiv w:val="1"/>
      <w:marLeft w:val="0"/>
      <w:marRight w:val="0"/>
      <w:marTop w:val="0"/>
      <w:marBottom w:val="0"/>
      <w:divBdr>
        <w:top w:val="none" w:sz="0" w:space="0" w:color="auto"/>
        <w:left w:val="none" w:sz="0" w:space="0" w:color="auto"/>
        <w:bottom w:val="none" w:sz="0" w:space="0" w:color="auto"/>
        <w:right w:val="none" w:sz="0" w:space="0" w:color="auto"/>
      </w:divBdr>
    </w:div>
    <w:div w:id="1675298096">
      <w:bodyDiv w:val="1"/>
      <w:marLeft w:val="0"/>
      <w:marRight w:val="0"/>
      <w:marTop w:val="0"/>
      <w:marBottom w:val="0"/>
      <w:divBdr>
        <w:top w:val="none" w:sz="0" w:space="0" w:color="auto"/>
        <w:left w:val="none" w:sz="0" w:space="0" w:color="auto"/>
        <w:bottom w:val="none" w:sz="0" w:space="0" w:color="auto"/>
        <w:right w:val="none" w:sz="0" w:space="0" w:color="auto"/>
      </w:divBdr>
      <w:divsChild>
        <w:div w:id="943734674">
          <w:marLeft w:val="0"/>
          <w:marRight w:val="0"/>
          <w:marTop w:val="0"/>
          <w:marBottom w:val="0"/>
          <w:divBdr>
            <w:top w:val="none" w:sz="0" w:space="0" w:color="auto"/>
            <w:left w:val="none" w:sz="0" w:space="0" w:color="auto"/>
            <w:bottom w:val="none" w:sz="0" w:space="0" w:color="auto"/>
            <w:right w:val="none" w:sz="0" w:space="0" w:color="auto"/>
          </w:divBdr>
          <w:divsChild>
            <w:div w:id="46650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57426">
      <w:bodyDiv w:val="1"/>
      <w:marLeft w:val="0"/>
      <w:marRight w:val="0"/>
      <w:marTop w:val="0"/>
      <w:marBottom w:val="0"/>
      <w:divBdr>
        <w:top w:val="none" w:sz="0" w:space="0" w:color="auto"/>
        <w:left w:val="none" w:sz="0" w:space="0" w:color="auto"/>
        <w:bottom w:val="none" w:sz="0" w:space="0" w:color="auto"/>
        <w:right w:val="none" w:sz="0" w:space="0" w:color="auto"/>
      </w:divBdr>
    </w:div>
    <w:div w:id="1980189796">
      <w:bodyDiv w:val="1"/>
      <w:marLeft w:val="0"/>
      <w:marRight w:val="0"/>
      <w:marTop w:val="0"/>
      <w:marBottom w:val="0"/>
      <w:divBdr>
        <w:top w:val="none" w:sz="0" w:space="0" w:color="auto"/>
        <w:left w:val="none" w:sz="0" w:space="0" w:color="auto"/>
        <w:bottom w:val="none" w:sz="0" w:space="0" w:color="auto"/>
        <w:right w:val="none" w:sz="0" w:space="0" w:color="auto"/>
      </w:divBdr>
    </w:div>
    <w:div w:id="2020884173">
      <w:bodyDiv w:val="1"/>
      <w:marLeft w:val="0"/>
      <w:marRight w:val="0"/>
      <w:marTop w:val="0"/>
      <w:marBottom w:val="0"/>
      <w:divBdr>
        <w:top w:val="none" w:sz="0" w:space="0" w:color="auto"/>
        <w:left w:val="none" w:sz="0" w:space="0" w:color="auto"/>
        <w:bottom w:val="none" w:sz="0" w:space="0" w:color="auto"/>
        <w:right w:val="none" w:sz="0" w:space="0" w:color="auto"/>
      </w:divBdr>
    </w:div>
    <w:div w:id="2054502687">
      <w:bodyDiv w:val="1"/>
      <w:marLeft w:val="0"/>
      <w:marRight w:val="0"/>
      <w:marTop w:val="0"/>
      <w:marBottom w:val="0"/>
      <w:divBdr>
        <w:top w:val="none" w:sz="0" w:space="0" w:color="auto"/>
        <w:left w:val="none" w:sz="0" w:space="0" w:color="auto"/>
        <w:bottom w:val="none" w:sz="0" w:space="0" w:color="auto"/>
        <w:right w:val="none" w:sz="0" w:space="0" w:color="auto"/>
      </w:divBdr>
    </w:div>
    <w:div w:id="208132468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1474</TotalTime>
  <Pages>18</Pages>
  <Words>625</Words>
  <Characters>3563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4180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zart</cp:lastModifiedBy>
  <cp:revision>19</cp:revision>
  <dcterms:created xsi:type="dcterms:W3CDTF">2023-04-11T13:28:00Z</dcterms:created>
  <dcterms:modified xsi:type="dcterms:W3CDTF">2023-05-05T11:54:00Z</dcterms:modified>
  <cp:category/>
</cp:coreProperties>
</file>